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SEnuke AI MVP Development Scope v1.4</w:t>
      </w:r>
    </w:p>
    <w:p>
      <w:pPr>
        <w:jc w:val="center"/>
      </w:pPr>
      <w:r>
        <w:rPr>
          <w:i/>
          <w:color w:val="5A5A5A"/>
          <w:sz w:val="24"/>
        </w:rPr>
        <w:t>Development-Only Master Scope, Phases, Modules, and Execution Requirements</w:t>
      </w:r>
    </w:p>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448"/>
            <w:shd w:fill="D9EAF7"/>
            <w:vAlign w:val="top"/>
          </w:tcPr>
          <w:p>
            <w:r>
              <w:rPr>
                <w:sz w:val="16"/>
              </w:rPr>
            </w:r>
            <w:r>
              <w:rPr>
                <w:b/>
                <w:sz w:val="16"/>
              </w:rPr>
              <w:t>Document Field</w:t>
            </w:r>
          </w:p>
        </w:tc>
        <w:tc>
          <w:tcPr>
            <w:tcW w:type="dxa" w:w="8208"/>
            <w:shd w:fill="D9EAF7"/>
            <w:vAlign w:val="top"/>
          </w:tcPr>
          <w:p>
            <w:r>
              <w:rPr>
                <w:sz w:val="16"/>
              </w:rPr>
            </w:r>
            <w:r>
              <w:rPr>
                <w:b/>
                <w:sz w:val="16"/>
              </w:rPr>
              <w:t>Value</w:t>
            </w:r>
          </w:p>
        </w:tc>
      </w:tr>
      <w:tr>
        <w:tc>
          <w:tcPr>
            <w:tcW w:type="dxa" w:w="2448"/>
            <w:vAlign w:val="top"/>
          </w:tcPr>
          <w:p>
            <w:r>
              <w:rPr>
                <w:sz w:val="16"/>
              </w:rPr>
              <w:t>Product</w:t>
            </w:r>
          </w:p>
        </w:tc>
        <w:tc>
          <w:tcPr>
            <w:tcW w:type="dxa" w:w="8208"/>
            <w:vAlign w:val="top"/>
          </w:tcPr>
          <w:p>
            <w:r>
              <w:rPr>
                <w:sz w:val="16"/>
              </w:rPr>
              <w:t>SEnuke AI</w:t>
            </w:r>
          </w:p>
        </w:tc>
      </w:tr>
      <w:tr>
        <w:tc>
          <w:tcPr>
            <w:tcW w:type="dxa" w:w="2448"/>
            <w:vAlign w:val="top"/>
          </w:tcPr>
          <w:p>
            <w:r>
              <w:rPr>
                <w:sz w:val="16"/>
              </w:rPr>
              <w:t>Document Version</w:t>
            </w:r>
          </w:p>
        </w:tc>
        <w:tc>
          <w:tcPr>
            <w:tcW w:type="dxa" w:w="8208"/>
            <w:vAlign w:val="top"/>
          </w:tcPr>
          <w:p>
            <w:r>
              <w:rPr>
                <w:sz w:val="16"/>
              </w:rPr>
              <w:t>v1.4</w:t>
            </w:r>
          </w:p>
        </w:tc>
      </w:tr>
      <w:tr>
        <w:tc>
          <w:tcPr>
            <w:tcW w:type="dxa" w:w="2448"/>
            <w:vAlign w:val="top"/>
          </w:tcPr>
          <w:p>
            <w:r>
              <w:rPr>
                <w:sz w:val="16"/>
              </w:rPr>
              <w:t>Document Type</w:t>
            </w:r>
          </w:p>
        </w:tc>
        <w:tc>
          <w:tcPr>
            <w:tcW w:type="dxa" w:w="8208"/>
            <w:vAlign w:val="top"/>
          </w:tcPr>
          <w:p>
            <w:r>
              <w:rPr>
                <w:sz w:val="16"/>
              </w:rPr>
              <w:t>MVP Development Scope and Phase Plan</w:t>
            </w:r>
          </w:p>
        </w:tc>
      </w:tr>
      <w:tr>
        <w:tc>
          <w:tcPr>
            <w:tcW w:type="dxa" w:w="2448"/>
            <w:vAlign w:val="top"/>
          </w:tcPr>
          <w:p>
            <w:r>
              <w:rPr>
                <w:sz w:val="16"/>
              </w:rPr>
              <w:t>Audience</w:t>
            </w:r>
          </w:p>
        </w:tc>
        <w:tc>
          <w:tcPr>
            <w:tcW w:type="dxa" w:w="8208"/>
            <w:vAlign w:val="top"/>
          </w:tcPr>
          <w:p>
            <w:r>
              <w:rPr>
                <w:sz w:val="16"/>
              </w:rPr>
              <w:t>Development manager, engineering team, product owner, QA</w:t>
            </w:r>
          </w:p>
        </w:tc>
      </w:tr>
      <w:tr>
        <w:tc>
          <w:tcPr>
            <w:tcW w:type="dxa" w:w="2448"/>
            <w:vAlign w:val="top"/>
          </w:tcPr>
          <w:p>
            <w:r>
              <w:rPr>
                <w:sz w:val="16"/>
              </w:rPr>
              <w:t>Purpose</w:t>
            </w:r>
          </w:p>
        </w:tc>
        <w:tc>
          <w:tcPr>
            <w:tcW w:type="dxa" w:w="8208"/>
            <w:vAlign w:val="top"/>
          </w:tcPr>
          <w:p>
            <w:r>
              <w:rPr>
                <w:sz w:val="16"/>
              </w:rPr>
              <w:t>Define the build scope for a usable MVP with recommendation-to-execution workflows across core modules.</w:t>
            </w:r>
          </w:p>
        </w:tc>
      </w:tr>
      <w:tr>
        <w:tc>
          <w:tcPr>
            <w:tcW w:type="dxa" w:w="2448"/>
            <w:vAlign w:val="top"/>
          </w:tcPr>
          <w:p>
            <w:r>
              <w:rPr>
                <w:sz w:val="16"/>
              </w:rPr>
              <w:t>Marketing Content</w:t>
            </w:r>
          </w:p>
        </w:tc>
        <w:tc>
          <w:tcPr>
            <w:tcW w:type="dxa" w:w="8208"/>
            <w:vAlign w:val="top"/>
          </w:tcPr>
          <w:p>
            <w:r>
              <w:rPr>
                <w:sz w:val="16"/>
              </w:rPr>
              <w:t>Excluded. This document is only for development scope, architecture, workflow, and acceptance criteria.</w:t>
            </w:r>
          </w:p>
        </w:tc>
      </w:tr>
      <w:tr>
        <w:tc>
          <w:tcPr>
            <w:tcW w:type="dxa" w:w="2448"/>
            <w:vAlign w:val="top"/>
          </w:tcPr>
          <w:p>
            <w:r>
              <w:rPr>
                <w:sz w:val="16"/>
              </w:rPr>
              <w:t>New in v1.4</w:t>
            </w:r>
          </w:p>
        </w:tc>
        <w:tc>
          <w:tcPr>
            <w:tcW w:type="dxa" w:w="8208"/>
            <w:vAlign w:val="top"/>
          </w:tcPr>
          <w:p>
            <w:r>
              <w:rPr>
                <w:sz w:val="16"/>
              </w:rPr>
              <w:t>Manual and automated keyword research, search volume/difficulty, one-click site analysis, rank/backlink improvement tracking, social content generation, optimal scheduling, and social monitoring.</w:t>
            </w:r>
          </w:p>
        </w:tc>
      </w:tr>
    </w:tbl>
    <w:p/>
    <w:p>
      <w:pPr>
        <w:pStyle w:val="Heading1"/>
      </w:pPr>
      <w:r>
        <w:t>1. Finished MVP Description</w:t>
      </w:r>
    </w:p>
    <w:p>
      <w:r>
        <w:rPr>
          <w:b/>
        </w:rPr>
        <w:t xml:space="preserve">The finished MVP will be a guided project execution system. </w:t>
      </w:r>
      <w:r>
        <w:t>A user creates a project, completes an intake, receives structured recommendations, and then uses button-driven workflows to generate, analyze, optimize, publish, schedule, monitor, or manually complete each recommended action.</w:t>
      </w:r>
    </w:p>
    <w:p>
      <w:r>
        <w:t>The MVP must not operate as a collection of disconnected AI tools. The system must maintain a project state, an execution roadmap, generated assets, connected integrations, analysis snapshots, and task history.</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592"/>
            <w:shd w:fill="D9EAF7"/>
            <w:vAlign w:val="top"/>
          </w:tcPr>
          <w:p>
            <w:r>
              <w:rPr>
                <w:sz w:val="16"/>
              </w:rPr>
            </w:r>
            <w:r>
              <w:rPr>
                <w:b/>
                <w:sz w:val="16"/>
              </w:rPr>
              <w:t>User Action</w:t>
            </w:r>
          </w:p>
        </w:tc>
        <w:tc>
          <w:tcPr>
            <w:tcW w:type="dxa" w:w="8064"/>
            <w:shd w:fill="D9EAF7"/>
            <w:vAlign w:val="top"/>
          </w:tcPr>
          <w:p>
            <w:r>
              <w:rPr>
                <w:sz w:val="16"/>
              </w:rPr>
            </w:r>
            <w:r>
              <w:rPr>
                <w:b/>
                <w:sz w:val="16"/>
              </w:rPr>
              <w:t>Expected MVP Behavior</w:t>
            </w:r>
          </w:p>
        </w:tc>
      </w:tr>
      <w:tr>
        <w:tc>
          <w:tcPr>
            <w:tcW w:type="dxa" w:w="2592"/>
            <w:vAlign w:val="top"/>
          </w:tcPr>
          <w:p>
            <w:r>
              <w:rPr>
                <w:sz w:val="16"/>
              </w:rPr>
              <w:t>Create project</w:t>
            </w:r>
          </w:p>
        </w:tc>
        <w:tc>
          <w:tcPr>
            <w:tcW w:type="dxa" w:w="8064"/>
            <w:vAlign w:val="top"/>
          </w:tcPr>
          <w:p>
            <w:r>
              <w:rPr>
                <w:sz w:val="16"/>
              </w:rPr>
              <w:t>System asks path-specific questions and stores a normalized business/project profile.</w:t>
            </w:r>
          </w:p>
        </w:tc>
      </w:tr>
      <w:tr>
        <w:tc>
          <w:tcPr>
            <w:tcW w:type="dxa" w:w="2592"/>
            <w:vAlign w:val="top"/>
          </w:tcPr>
          <w:p>
            <w:r>
              <w:rPr>
                <w:sz w:val="16"/>
              </w:rPr>
              <w:t>Generate strategy</w:t>
            </w:r>
          </w:p>
        </w:tc>
        <w:tc>
          <w:tcPr>
            <w:tcW w:type="dxa" w:w="8064"/>
            <w:vAlign w:val="top"/>
          </w:tcPr>
          <w:p>
            <w:r>
              <w:rPr>
                <w:sz w:val="16"/>
              </w:rPr>
              <w:t>System creates opportunity, website, keyword, content, citation, domain, authority, and social recommendations.</w:t>
            </w:r>
          </w:p>
        </w:tc>
      </w:tr>
      <w:tr>
        <w:tc>
          <w:tcPr>
            <w:tcW w:type="dxa" w:w="2592"/>
            <w:vAlign w:val="top"/>
          </w:tcPr>
          <w:p>
            <w:r>
              <w:rPr>
                <w:sz w:val="16"/>
              </w:rPr>
              <w:t>Research keywords</w:t>
            </w:r>
          </w:p>
        </w:tc>
        <w:tc>
          <w:tcPr>
            <w:tcW w:type="dxa" w:w="8064"/>
            <w:vAlign w:val="top"/>
          </w:tcPr>
          <w:p>
            <w:r>
              <w:rPr>
                <w:sz w:val="16"/>
              </w:rPr>
              <w:t>User can manually enter seed keywords or click an automated keyword research button that returns volume, ranking difficulty, intent, priority, and recommended pages.</w:t>
            </w:r>
          </w:p>
        </w:tc>
      </w:tr>
      <w:tr>
        <w:tc>
          <w:tcPr>
            <w:tcW w:type="dxa" w:w="2592"/>
            <w:vAlign w:val="top"/>
          </w:tcPr>
          <w:p>
            <w:r>
              <w:rPr>
                <w:sz w:val="16"/>
              </w:rPr>
              <w:t>Analyze website</w:t>
            </w:r>
          </w:p>
        </w:tc>
        <w:tc>
          <w:tcPr>
            <w:tcW w:type="dxa" w:w="8064"/>
            <w:vAlign w:val="top"/>
          </w:tcPr>
          <w:p>
            <w:r>
              <w:rPr>
                <w:sz w:val="16"/>
              </w:rPr>
              <w:t>User clicks Analyze Site. System crawls/reads the site where possible, pulls connected data, compares keyword/rank/backlink/page factors, and creates prioritized optimization tasks.</w:t>
            </w:r>
          </w:p>
        </w:tc>
      </w:tr>
      <w:tr>
        <w:tc>
          <w:tcPr>
            <w:tcW w:type="dxa" w:w="2592"/>
            <w:vAlign w:val="top"/>
          </w:tcPr>
          <w:p>
            <w:r>
              <w:rPr>
                <w:sz w:val="16"/>
              </w:rPr>
              <w:t>Optimize page</w:t>
            </w:r>
          </w:p>
        </w:tc>
        <w:tc>
          <w:tcPr>
            <w:tcW w:type="dxa" w:w="8064"/>
            <w:vAlign w:val="top"/>
          </w:tcPr>
          <w:p>
            <w:r>
              <w:rPr>
                <w:sz w:val="16"/>
              </w:rPr>
              <w:t>System can generate or prepare metadata, headings, copy updates, schema, internal links, AI citation blocks, and publish-ready changes.</w:t>
            </w:r>
          </w:p>
        </w:tc>
      </w:tr>
      <w:tr>
        <w:tc>
          <w:tcPr>
            <w:tcW w:type="dxa" w:w="2592"/>
            <w:vAlign w:val="top"/>
          </w:tcPr>
          <w:p>
            <w:r>
              <w:rPr>
                <w:sz w:val="16"/>
              </w:rPr>
              <w:t>Generate site/pages</w:t>
            </w:r>
          </w:p>
        </w:tc>
        <w:tc>
          <w:tcPr>
            <w:tcW w:type="dxa" w:w="8064"/>
            <w:vAlign w:val="top"/>
          </w:tcPr>
          <w:p>
            <w:r>
              <w:rPr>
                <w:sz w:val="16"/>
              </w:rPr>
              <w:t>System creates site architecture, page copy, SEO metadata, and export/publish-ready assets from the approved strategy.</w:t>
            </w:r>
          </w:p>
        </w:tc>
      </w:tr>
      <w:tr>
        <w:tc>
          <w:tcPr>
            <w:tcW w:type="dxa" w:w="2592"/>
            <w:vAlign w:val="top"/>
          </w:tcPr>
          <w:p>
            <w:r>
              <w:rPr>
                <w:sz w:val="16"/>
              </w:rPr>
              <w:t>Choose/register domain</w:t>
            </w:r>
          </w:p>
        </w:tc>
        <w:tc>
          <w:tcPr>
            <w:tcW w:type="dxa" w:w="8064"/>
            <w:vAlign w:val="top"/>
          </w:tcPr>
          <w:p>
            <w:r>
              <w:rPr>
                <w:sz w:val="16"/>
              </w:rPr>
              <w:t>System recommends domains, checks availability, requests approval, registers where integrated, and connects/DNS-guides the user.</w:t>
            </w:r>
          </w:p>
        </w:tc>
      </w:tr>
      <w:tr>
        <w:tc>
          <w:tcPr>
            <w:tcW w:type="dxa" w:w="2592"/>
            <w:vAlign w:val="top"/>
          </w:tcPr>
          <w:p>
            <w:r>
              <w:rPr>
                <w:sz w:val="16"/>
              </w:rPr>
              <w:t>Generate social posts</w:t>
            </w:r>
          </w:p>
        </w:tc>
        <w:tc>
          <w:tcPr>
            <w:tcW w:type="dxa" w:w="8064"/>
            <w:vAlign w:val="top"/>
          </w:tcPr>
          <w:p>
            <w:r>
              <w:rPr>
                <w:sz w:val="16"/>
              </w:rPr>
              <w:t>System generates channel-specific posts, stores them in a content calendar, recommends posting times, and creates scheduling jobs.</w:t>
            </w:r>
          </w:p>
        </w:tc>
      </w:tr>
      <w:tr>
        <w:tc>
          <w:tcPr>
            <w:tcW w:type="dxa" w:w="2592"/>
            <w:vAlign w:val="top"/>
          </w:tcPr>
          <w:p>
            <w:r>
              <w:rPr>
                <w:sz w:val="16"/>
              </w:rPr>
              <w:t>Monitor social activity</w:t>
            </w:r>
          </w:p>
        </w:tc>
        <w:tc>
          <w:tcPr>
            <w:tcW w:type="dxa" w:w="8064"/>
            <w:vAlign w:val="top"/>
          </w:tcPr>
          <w:p>
            <w:r>
              <w:rPr>
                <w:sz w:val="16"/>
              </w:rPr>
              <w:t>System pulls available mentions/comments/messages/engagement events from connected channels, prioritizes items, and drafts replies for approval.</w:t>
            </w:r>
          </w:p>
        </w:tc>
      </w:tr>
      <w:tr>
        <w:tc>
          <w:tcPr>
            <w:tcW w:type="dxa" w:w="2592"/>
            <w:vAlign w:val="top"/>
          </w:tcPr>
          <w:p>
            <w:r>
              <w:rPr>
                <w:sz w:val="16"/>
              </w:rPr>
              <w:t>View execution dashboard</w:t>
            </w:r>
          </w:p>
        </w:tc>
        <w:tc>
          <w:tcPr>
            <w:tcW w:type="dxa" w:w="8064"/>
            <w:vAlign w:val="top"/>
          </w:tcPr>
          <w:p>
            <w:r>
              <w:rPr>
                <w:sz w:val="16"/>
              </w:rPr>
              <w:t>Every recommendation becomes a task with status, automation level, required approval/integration, output asset, and next step.</w:t>
            </w:r>
          </w:p>
        </w:tc>
      </w:tr>
    </w:tbl>
    <w:p/>
    <w:p>
      <w:pPr>
        <w:pStyle w:val="Heading1"/>
      </w:pPr>
      <w:r>
        <w:t>2. Non-Negotiable Development Rules</w:t>
      </w:r>
    </w:p>
    <w:p>
      <w:pPr>
        <w:pStyle w:val="ListBullet"/>
      </w:pPr>
      <w:r>
        <w:t>Every recommendation must create at least one execution task.</w:t>
      </w:r>
    </w:p>
    <w:p>
      <w:pPr>
        <w:pStyle w:val="ListBullet"/>
      </w:pPr>
      <w:r>
        <w:t>Each task must indicate automation level: recommend, generate, prepare, execute with approval, execute through integration, or manual guided.</w:t>
      </w:r>
    </w:p>
    <w:p>
      <w:pPr>
        <w:pStyle w:val="ListBullet"/>
      </w:pPr>
      <w:r>
        <w:t>The user must be able to trigger major analysis and generation actions with clear buttons.</w:t>
      </w:r>
    </w:p>
    <w:p>
      <w:pPr>
        <w:pStyle w:val="ListBullet"/>
      </w:pPr>
      <w:r>
        <w:t>No irreversible external action may happen without explicit user approval. This includes domain registration, publishing, DNS changes, and social posting.</w:t>
      </w:r>
    </w:p>
    <w:p>
      <w:pPr>
        <w:pStyle w:val="ListBullet"/>
      </w:pPr>
      <w:r>
        <w:t>The system must store snapshots of generated outputs, analysis results, rankings, backlinks, keyword data, and published/scheduled jobs.</w:t>
      </w:r>
    </w:p>
    <w:p>
      <w:pPr>
        <w:pStyle w:val="ListBullet"/>
      </w:pPr>
      <w:r>
        <w:t>The system must gracefully degrade to manual instructions when an integration is missing, restricted, or unavailable.</w:t>
      </w:r>
    </w:p>
    <w:p>
      <w:pPr>
        <w:pStyle w:val="ListBullet"/>
      </w:pPr>
      <w:r>
        <w:t>The MVP must support external API abstraction layers so vendors can be swapped without rewriting core product logic.</w:t>
      </w:r>
    </w:p>
    <w:p>
      <w:pPr>
        <w:pStyle w:val="ListBullet"/>
      </w:pPr>
      <w:r>
        <w:t>All AI outputs used for publishing, posting, outreach, or optimization must support review/edit/approve before execution.</w:t>
      </w:r>
    </w:p>
    <w:p>
      <w:pPr>
        <w:pStyle w:val="ListBullet"/>
      </w:pPr>
      <w:r>
        <w:t>Authority/backlink workflows must be safe, approval-based, and should avoid spam automation, fake account creation, mass posting, CAPTCHA bypass, or risky link schemes.</w:t>
      </w:r>
    </w:p>
    <w:p>
      <w:pPr>
        <w:pStyle w:val="Heading1"/>
      </w:pPr>
      <w:r>
        <w:t>3. Primary User Paths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016"/>
            <w:shd w:fill="D9EAF7"/>
            <w:vAlign w:val="top"/>
          </w:tcPr>
          <w:p>
            <w:r>
              <w:rPr>
                <w:sz w:val="16"/>
              </w:rPr>
            </w:r>
            <w:r>
              <w:rPr>
                <w:b/>
                <w:sz w:val="16"/>
              </w:rPr>
              <w:t>Path</w:t>
            </w:r>
          </w:p>
        </w:tc>
        <w:tc>
          <w:tcPr>
            <w:tcW w:type="dxa" w:w="4320"/>
            <w:shd w:fill="D9EAF7"/>
            <w:vAlign w:val="top"/>
          </w:tcPr>
          <w:p>
            <w:r>
              <w:rPr>
                <w:sz w:val="16"/>
              </w:rPr>
            </w:r>
            <w:r>
              <w:rPr>
                <w:b/>
                <w:sz w:val="16"/>
              </w:rPr>
              <w:t>MVP Use Case</w:t>
            </w:r>
          </w:p>
        </w:tc>
        <w:tc>
          <w:tcPr>
            <w:tcW w:type="dxa" w:w="4320"/>
            <w:shd w:fill="D9EAF7"/>
            <w:vAlign w:val="top"/>
          </w:tcPr>
          <w:p>
            <w:r>
              <w:rPr>
                <w:sz w:val="16"/>
              </w:rPr>
            </w:r>
            <w:r>
              <w:rPr>
                <w:b/>
                <w:sz w:val="16"/>
              </w:rPr>
              <w:t>Required Outputs</w:t>
            </w:r>
          </w:p>
        </w:tc>
      </w:tr>
      <w:tr>
        <w:tc>
          <w:tcPr>
            <w:tcW w:type="dxa" w:w="2016"/>
            <w:vAlign w:val="top"/>
          </w:tcPr>
          <w:p>
            <w:r>
              <w:rPr>
                <w:sz w:val="16"/>
              </w:rPr>
              <w:t>New online business</w:t>
            </w:r>
          </w:p>
        </w:tc>
        <w:tc>
          <w:tcPr>
            <w:tcW w:type="dxa" w:w="4320"/>
            <w:vAlign w:val="top"/>
          </w:tcPr>
          <w:p>
            <w:r>
              <w:rPr>
                <w:sz w:val="16"/>
              </w:rPr>
              <w:t>User needs a business/site idea, keywords, domain, site, lead magnet, social plan, and execution roadmap.</w:t>
            </w:r>
          </w:p>
        </w:tc>
        <w:tc>
          <w:tcPr>
            <w:tcW w:type="dxa" w:w="4320"/>
            <w:vAlign w:val="top"/>
          </w:tcPr>
          <w:p>
            <w:r>
              <w:rPr>
                <w:sz w:val="16"/>
              </w:rPr>
              <w:t>Opportunity, strategy, keyword plan, site/pages, domain recommendations, lead magnet, social calendar, execution tasks.</w:t>
            </w:r>
          </w:p>
        </w:tc>
      </w:tr>
      <w:tr>
        <w:tc>
          <w:tcPr>
            <w:tcW w:type="dxa" w:w="2016"/>
            <w:vAlign w:val="top"/>
          </w:tcPr>
          <w:p>
            <w:r>
              <w:rPr>
                <w:sz w:val="16"/>
              </w:rPr>
              <w:t>Existing website owner</w:t>
            </w:r>
          </w:p>
        </w:tc>
        <w:tc>
          <w:tcPr>
            <w:tcW w:type="dxa" w:w="4320"/>
            <w:vAlign w:val="top"/>
          </w:tcPr>
          <w:p>
            <w:r>
              <w:rPr>
                <w:sz w:val="16"/>
              </w:rPr>
              <w:t>User wants to analyze current site and improve rankings, content, conversions, AI citations, authority, and social visibility.</w:t>
            </w:r>
          </w:p>
        </w:tc>
        <w:tc>
          <w:tcPr>
            <w:tcW w:type="dxa" w:w="4320"/>
            <w:vAlign w:val="top"/>
          </w:tcPr>
          <w:p>
            <w:r>
              <w:rPr>
                <w:sz w:val="16"/>
              </w:rPr>
              <w:t>Site analysis, keyword/rank/backlink snapshot, optimization tasks, regenerated page assets, citation optimization, social calendar and monitoring.</w:t>
            </w:r>
          </w:p>
        </w:tc>
      </w:tr>
      <w:tr>
        <w:tc>
          <w:tcPr>
            <w:tcW w:type="dxa" w:w="2016"/>
            <w:vAlign w:val="top"/>
          </w:tcPr>
          <w:p>
            <w:r>
              <w:rPr>
                <w:sz w:val="16"/>
              </w:rPr>
              <w:t>Agency/freelancer</w:t>
            </w:r>
          </w:p>
        </w:tc>
        <w:tc>
          <w:tcPr>
            <w:tcW w:type="dxa" w:w="4320"/>
            <w:vAlign w:val="top"/>
          </w:tcPr>
          <w:p>
            <w:r>
              <w:rPr>
                <w:sz w:val="16"/>
              </w:rPr>
              <w:t>User manages client projects and needs analysis, plans, execution tasks, reports, proposals, and scheduled content.</w:t>
            </w:r>
          </w:p>
        </w:tc>
        <w:tc>
          <w:tcPr>
            <w:tcW w:type="dxa" w:w="4320"/>
            <w:vAlign w:val="top"/>
          </w:tcPr>
          <w:p>
            <w:r>
              <w:rPr>
                <w:sz w:val="16"/>
              </w:rPr>
              <w:t>Client project, site analysis, keyword plan, optimization roadmap, report/proposal, social calendar, task tracking.</w:t>
            </w:r>
          </w:p>
        </w:tc>
      </w:tr>
      <w:tr>
        <w:tc>
          <w:tcPr>
            <w:tcW w:type="dxa" w:w="2016"/>
            <w:vAlign w:val="top"/>
          </w:tcPr>
          <w:p>
            <w:r>
              <w:rPr>
                <w:sz w:val="16"/>
              </w:rPr>
              <w:t>Ecommerce/Shopify</w:t>
            </w:r>
          </w:p>
        </w:tc>
        <w:tc>
          <w:tcPr>
            <w:tcW w:type="dxa" w:w="4320"/>
            <w:vAlign w:val="top"/>
          </w:tcPr>
          <w:p>
            <w:r>
              <w:rPr>
                <w:sz w:val="16"/>
              </w:rPr>
              <w:t>User needs store structure, keyword/product research, collection/page optimization, domain, content, and social posts.</w:t>
            </w:r>
          </w:p>
        </w:tc>
        <w:tc>
          <w:tcPr>
            <w:tcW w:type="dxa" w:w="4320"/>
            <w:vAlign w:val="top"/>
          </w:tcPr>
          <w:p>
            <w:r>
              <w:rPr>
                <w:sz w:val="16"/>
              </w:rPr>
              <w:t>Keyword/product-page plan, store architecture, page/product copy, domain options, publishing/export, content calendar.</w:t>
            </w:r>
          </w:p>
        </w:tc>
      </w:tr>
    </w:tbl>
    <w:p/>
    <w:p>
      <w:pPr>
        <w:pStyle w:val="Heading1"/>
      </w:pPr>
      <w:r>
        <w:t>4. MVP Functional Modules</w:t>
      </w:r>
    </w:p>
    <w:p>
      <w:r>
        <w:t>The following modules are in scope for the MVP or MVP-adjacent foundation. Each module must plug into the Execution Engine and must store structured outputs.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736"/>
            <w:shd w:fill="D9EAF7"/>
            <w:vAlign w:val="top"/>
          </w:tcPr>
          <w:p>
            <w:r>
              <w:rPr>
                <w:sz w:val="16"/>
              </w:rPr>
            </w:r>
            <w:r>
              <w:rPr>
                <w:b/>
                <w:sz w:val="16"/>
              </w:rPr>
              <w:t>Module</w:t>
            </w:r>
          </w:p>
        </w:tc>
        <w:tc>
          <w:tcPr>
            <w:tcW w:type="dxa" w:w="6048"/>
            <w:shd w:fill="D9EAF7"/>
            <w:vAlign w:val="top"/>
          </w:tcPr>
          <w:p>
            <w:r>
              <w:rPr>
                <w:sz w:val="16"/>
              </w:rPr>
            </w:r>
            <w:r>
              <w:rPr>
                <w:b/>
                <w:sz w:val="16"/>
              </w:rPr>
              <w:t>Purpose</w:t>
            </w:r>
          </w:p>
        </w:tc>
        <w:tc>
          <w:tcPr>
            <w:tcW w:type="dxa" w:w="1872"/>
            <w:shd w:fill="D9EAF7"/>
            <w:vAlign w:val="top"/>
          </w:tcPr>
          <w:p>
            <w:r>
              <w:rPr>
                <w:sz w:val="16"/>
              </w:rPr>
            </w:r>
            <w:r>
              <w:rPr>
                <w:b/>
                <w:sz w:val="16"/>
              </w:rPr>
              <w:t>MVP Status</w:t>
            </w:r>
          </w:p>
        </w:tc>
      </w:tr>
      <w:tr>
        <w:tc>
          <w:tcPr>
            <w:tcW w:type="dxa" w:w="2736"/>
            <w:vAlign w:val="top"/>
          </w:tcPr>
          <w:p>
            <w:r>
              <w:rPr>
                <w:sz w:val="16"/>
              </w:rPr>
              <w:t>Core Platform</w:t>
            </w:r>
          </w:p>
        </w:tc>
        <w:tc>
          <w:tcPr>
            <w:tcW w:type="dxa" w:w="6048"/>
            <w:vAlign w:val="top"/>
          </w:tcPr>
          <w:p>
            <w:r>
              <w:rPr>
                <w:sz w:val="16"/>
              </w:rPr>
              <w:t>Accounts, workspaces, projects, path selection, intake, dashboard, admin basics.</w:t>
            </w:r>
          </w:p>
        </w:tc>
        <w:tc>
          <w:tcPr>
            <w:tcW w:type="dxa" w:w="1872"/>
            <w:vAlign w:val="top"/>
          </w:tcPr>
          <w:p>
            <w:r>
              <w:rPr>
                <w:sz w:val="16"/>
              </w:rPr>
              <w:t>Required</w:t>
            </w:r>
          </w:p>
        </w:tc>
      </w:tr>
      <w:tr>
        <w:tc>
          <w:tcPr>
            <w:tcW w:type="dxa" w:w="2736"/>
            <w:vAlign w:val="top"/>
          </w:tcPr>
          <w:p>
            <w:r>
              <w:rPr>
                <w:sz w:val="16"/>
              </w:rPr>
              <w:t>Execution Engine</w:t>
            </w:r>
          </w:p>
        </w:tc>
        <w:tc>
          <w:tcPr>
            <w:tcW w:type="dxa" w:w="6048"/>
            <w:vAlign w:val="top"/>
          </w:tcPr>
          <w:p>
            <w:r>
              <w:rPr>
                <w:sz w:val="16"/>
              </w:rPr>
              <w:t>Turns recommendations into tasks, approvals, actions, integrations, and manual instructions.</w:t>
            </w:r>
          </w:p>
        </w:tc>
        <w:tc>
          <w:tcPr>
            <w:tcW w:type="dxa" w:w="1872"/>
            <w:vAlign w:val="top"/>
          </w:tcPr>
          <w:p>
            <w:r>
              <w:rPr>
                <w:sz w:val="16"/>
              </w:rPr>
              <w:t>Required</w:t>
            </w:r>
          </w:p>
        </w:tc>
      </w:tr>
      <w:tr>
        <w:tc>
          <w:tcPr>
            <w:tcW w:type="dxa" w:w="2736"/>
            <w:vAlign w:val="top"/>
          </w:tcPr>
          <w:p>
            <w:r>
              <w:rPr>
                <w:sz w:val="16"/>
              </w:rPr>
              <w:t>Opportunity and Strategy Engine</w:t>
            </w:r>
          </w:p>
        </w:tc>
        <w:tc>
          <w:tcPr>
            <w:tcW w:type="dxa" w:w="6048"/>
            <w:vAlign w:val="top"/>
          </w:tcPr>
          <w:p>
            <w:r>
              <w:rPr>
                <w:sz w:val="16"/>
              </w:rPr>
              <w:t>Creates structured direction from project intake and analysis data.</w:t>
            </w:r>
          </w:p>
        </w:tc>
        <w:tc>
          <w:tcPr>
            <w:tcW w:type="dxa" w:w="1872"/>
            <w:vAlign w:val="top"/>
          </w:tcPr>
          <w:p>
            <w:r>
              <w:rPr>
                <w:sz w:val="16"/>
              </w:rPr>
              <w:t>Required</w:t>
            </w:r>
          </w:p>
        </w:tc>
      </w:tr>
      <w:tr>
        <w:tc>
          <w:tcPr>
            <w:tcW w:type="dxa" w:w="2736"/>
            <w:vAlign w:val="top"/>
          </w:tcPr>
          <w:p>
            <w:r>
              <w:rPr>
                <w:sz w:val="16"/>
              </w:rPr>
              <w:t>Keyword Research Engine</w:t>
            </w:r>
          </w:p>
        </w:tc>
        <w:tc>
          <w:tcPr>
            <w:tcW w:type="dxa" w:w="6048"/>
            <w:vAlign w:val="top"/>
          </w:tcPr>
          <w:p>
            <w:r>
              <w:rPr>
                <w:sz w:val="16"/>
              </w:rPr>
              <w:t>Manual and automated keyword discovery with volume, difficulty, intent, value, and page mapping.</w:t>
            </w:r>
          </w:p>
        </w:tc>
        <w:tc>
          <w:tcPr>
            <w:tcW w:type="dxa" w:w="1872"/>
            <w:vAlign w:val="top"/>
          </w:tcPr>
          <w:p>
            <w:r>
              <w:rPr>
                <w:sz w:val="16"/>
              </w:rPr>
              <w:t>Required</w:t>
            </w:r>
          </w:p>
        </w:tc>
      </w:tr>
      <w:tr>
        <w:tc>
          <w:tcPr>
            <w:tcW w:type="dxa" w:w="2736"/>
            <w:vAlign w:val="top"/>
          </w:tcPr>
          <w:p>
            <w:r>
              <w:rPr>
                <w:sz w:val="16"/>
              </w:rPr>
              <w:t>Site Analysis and Rank Improvement Engine</w:t>
            </w:r>
          </w:p>
        </w:tc>
        <w:tc>
          <w:tcPr>
            <w:tcW w:type="dxa" w:w="6048"/>
            <w:vAlign w:val="top"/>
          </w:tcPr>
          <w:p>
            <w:r>
              <w:rPr>
                <w:sz w:val="16"/>
              </w:rPr>
              <w:t>One-click site analysis, keyword/rank/backlink snapshots, optimization tasks, and improvement tracking.</w:t>
            </w:r>
          </w:p>
        </w:tc>
        <w:tc>
          <w:tcPr>
            <w:tcW w:type="dxa" w:w="1872"/>
            <w:vAlign w:val="top"/>
          </w:tcPr>
          <w:p>
            <w:r>
              <w:rPr>
                <w:sz w:val="16"/>
              </w:rPr>
              <w:t>Required</w:t>
            </w:r>
          </w:p>
        </w:tc>
      </w:tr>
      <w:tr>
        <w:tc>
          <w:tcPr>
            <w:tcW w:type="dxa" w:w="2736"/>
            <w:vAlign w:val="top"/>
          </w:tcPr>
          <w:p>
            <w:r>
              <w:rPr>
                <w:sz w:val="16"/>
              </w:rPr>
              <w:t>AI Citation Optimization</w:t>
            </w:r>
          </w:p>
        </w:tc>
        <w:tc>
          <w:tcPr>
            <w:tcW w:type="dxa" w:w="6048"/>
            <w:vAlign w:val="top"/>
          </w:tcPr>
          <w:p>
            <w:r>
              <w:rPr>
                <w:sz w:val="16"/>
              </w:rPr>
              <w:t>Prepares pages and content for better AI-search/answer-engine citation eligibility using structured, answerable, credible content.</w:t>
            </w:r>
          </w:p>
        </w:tc>
        <w:tc>
          <w:tcPr>
            <w:tcW w:type="dxa" w:w="1872"/>
            <w:vAlign w:val="top"/>
          </w:tcPr>
          <w:p>
            <w:r>
              <w:rPr>
                <w:sz w:val="16"/>
              </w:rPr>
              <w:t>Required</w:t>
            </w:r>
          </w:p>
        </w:tc>
      </w:tr>
      <w:tr>
        <w:tc>
          <w:tcPr>
            <w:tcW w:type="dxa" w:w="2736"/>
            <w:vAlign w:val="top"/>
          </w:tcPr>
          <w:p>
            <w:r>
              <w:rPr>
                <w:sz w:val="16"/>
              </w:rPr>
              <w:t>AI Site Architect</w:t>
            </w:r>
          </w:p>
        </w:tc>
        <w:tc>
          <w:tcPr>
            <w:tcW w:type="dxa" w:w="6048"/>
            <w:vAlign w:val="top"/>
          </w:tcPr>
          <w:p>
            <w:r>
              <w:rPr>
                <w:sz w:val="16"/>
              </w:rPr>
              <w:t>Generates site structure, pages, metadata, internal links, preview/export-ready content.</w:t>
            </w:r>
          </w:p>
        </w:tc>
        <w:tc>
          <w:tcPr>
            <w:tcW w:type="dxa" w:w="1872"/>
            <w:vAlign w:val="top"/>
          </w:tcPr>
          <w:p>
            <w:r>
              <w:rPr>
                <w:sz w:val="16"/>
              </w:rPr>
              <w:t>Required</w:t>
            </w:r>
          </w:p>
        </w:tc>
      </w:tr>
      <w:tr>
        <w:tc>
          <w:tcPr>
            <w:tcW w:type="dxa" w:w="2736"/>
            <w:vAlign w:val="top"/>
          </w:tcPr>
          <w:p>
            <w:r>
              <w:rPr>
                <w:sz w:val="16"/>
              </w:rPr>
              <w:t>Lead Magnet Builder</w:t>
            </w:r>
          </w:p>
        </w:tc>
        <w:tc>
          <w:tcPr>
            <w:tcW w:type="dxa" w:w="6048"/>
            <w:vAlign w:val="top"/>
          </w:tcPr>
          <w:p>
            <w:r>
              <w:rPr>
                <w:sz w:val="16"/>
              </w:rPr>
              <w:t>Generates lead capture assets tied to the strategy and site flow.</w:t>
            </w:r>
          </w:p>
        </w:tc>
        <w:tc>
          <w:tcPr>
            <w:tcW w:type="dxa" w:w="1872"/>
            <w:vAlign w:val="top"/>
          </w:tcPr>
          <w:p>
            <w:r>
              <w:rPr>
                <w:sz w:val="16"/>
              </w:rPr>
              <w:t>Required</w:t>
            </w:r>
          </w:p>
        </w:tc>
      </w:tr>
      <w:tr>
        <w:tc>
          <w:tcPr>
            <w:tcW w:type="dxa" w:w="2736"/>
            <w:vAlign w:val="top"/>
          </w:tcPr>
          <w:p>
            <w:r>
              <w:rPr>
                <w:sz w:val="16"/>
              </w:rPr>
              <w:t>Domain Automation</w:t>
            </w:r>
          </w:p>
        </w:tc>
        <w:tc>
          <w:tcPr>
            <w:tcW w:type="dxa" w:w="6048"/>
            <w:vAlign w:val="top"/>
          </w:tcPr>
          <w:p>
            <w:r>
              <w:rPr>
                <w:sz w:val="16"/>
              </w:rPr>
              <w:t>Recommends, checks, registers, and connects domains through approval-based automation.</w:t>
            </w:r>
          </w:p>
        </w:tc>
        <w:tc>
          <w:tcPr>
            <w:tcW w:type="dxa" w:w="1872"/>
            <w:vAlign w:val="top"/>
          </w:tcPr>
          <w:p>
            <w:r>
              <w:rPr>
                <w:sz w:val="16"/>
              </w:rPr>
              <w:t>Required</w:t>
            </w:r>
          </w:p>
        </w:tc>
      </w:tr>
      <w:tr>
        <w:tc>
          <w:tcPr>
            <w:tcW w:type="dxa" w:w="2736"/>
            <w:vAlign w:val="top"/>
          </w:tcPr>
          <w:p>
            <w:r>
              <w:rPr>
                <w:sz w:val="16"/>
              </w:rPr>
              <w:t>Publishing and Hosting</w:t>
            </w:r>
          </w:p>
        </w:tc>
        <w:tc>
          <w:tcPr>
            <w:tcW w:type="dxa" w:w="6048"/>
            <w:vAlign w:val="top"/>
          </w:tcPr>
          <w:p>
            <w:r>
              <w:rPr>
                <w:sz w:val="16"/>
              </w:rPr>
              <w:t>Preview, HTML/ZIP export, hosted static publishing, domain connection, WordPress export/stretch.</w:t>
            </w:r>
          </w:p>
        </w:tc>
        <w:tc>
          <w:tcPr>
            <w:tcW w:type="dxa" w:w="1872"/>
            <w:vAlign w:val="top"/>
          </w:tcPr>
          <w:p>
            <w:r>
              <w:rPr>
                <w:sz w:val="16"/>
              </w:rPr>
              <w:t>Required</w:t>
            </w:r>
          </w:p>
        </w:tc>
      </w:tr>
      <w:tr>
        <w:tc>
          <w:tcPr>
            <w:tcW w:type="dxa" w:w="2736"/>
            <w:vAlign w:val="top"/>
          </w:tcPr>
          <w:p>
            <w:r>
              <w:rPr>
                <w:sz w:val="16"/>
              </w:rPr>
              <w:t>Authority Builder</w:t>
            </w:r>
          </w:p>
        </w:tc>
        <w:tc>
          <w:tcPr>
            <w:tcW w:type="dxa" w:w="6048"/>
            <w:vAlign w:val="top"/>
          </w:tcPr>
          <w:p>
            <w:r>
              <w:rPr>
                <w:sz w:val="16"/>
              </w:rPr>
              <w:t>Safe authority opportunities, outreach assets, tracking, and manual/assisted workflows.</w:t>
            </w:r>
          </w:p>
        </w:tc>
        <w:tc>
          <w:tcPr>
            <w:tcW w:type="dxa" w:w="1872"/>
            <w:vAlign w:val="top"/>
          </w:tcPr>
          <w:p>
            <w:r>
              <w:rPr>
                <w:sz w:val="16"/>
              </w:rPr>
              <w:t>Required baseline</w:t>
            </w:r>
          </w:p>
        </w:tc>
      </w:tr>
      <w:tr>
        <w:tc>
          <w:tcPr>
            <w:tcW w:type="dxa" w:w="2736"/>
            <w:vAlign w:val="top"/>
          </w:tcPr>
          <w:p>
            <w:r>
              <w:rPr>
                <w:sz w:val="16"/>
              </w:rPr>
              <w:t>Social Media Engine</w:t>
            </w:r>
          </w:p>
        </w:tc>
        <w:tc>
          <w:tcPr>
            <w:tcW w:type="dxa" w:w="6048"/>
            <w:vAlign w:val="top"/>
          </w:tcPr>
          <w:p>
            <w:r>
              <w:rPr>
                <w:sz w:val="16"/>
              </w:rPr>
              <w:t>Generates channel-specific posts, recommends optimal scheduling, queues/schedules content, and monitors comments/mentions.</w:t>
            </w:r>
          </w:p>
        </w:tc>
        <w:tc>
          <w:tcPr>
            <w:tcW w:type="dxa" w:w="1872"/>
            <w:vAlign w:val="top"/>
          </w:tcPr>
          <w:p>
            <w:r>
              <w:rPr>
                <w:sz w:val="16"/>
              </w:rPr>
              <w:t>MVP baseline plus integration-dependent expansion</w:t>
            </w:r>
          </w:p>
        </w:tc>
      </w:tr>
      <w:tr>
        <w:tc>
          <w:tcPr>
            <w:tcW w:type="dxa" w:w="2736"/>
            <w:vAlign w:val="top"/>
          </w:tcPr>
          <w:p>
            <w:r>
              <w:rPr>
                <w:sz w:val="16"/>
              </w:rPr>
              <w:t>Agency Command Center</w:t>
            </w:r>
          </w:p>
        </w:tc>
        <w:tc>
          <w:tcPr>
            <w:tcW w:type="dxa" w:w="6048"/>
            <w:vAlign w:val="top"/>
          </w:tcPr>
          <w:p>
            <w:r>
              <w:rPr>
                <w:sz w:val="16"/>
              </w:rPr>
              <w:t>Client records, reports, proposals, white-label/export-ready deliverables.</w:t>
            </w:r>
          </w:p>
        </w:tc>
        <w:tc>
          <w:tcPr>
            <w:tcW w:type="dxa" w:w="1872"/>
            <w:vAlign w:val="top"/>
          </w:tcPr>
          <w:p>
            <w:r>
              <w:rPr>
                <w:sz w:val="16"/>
              </w:rPr>
              <w:t>Required baseline</w:t>
            </w:r>
          </w:p>
        </w:tc>
      </w:tr>
    </w:tbl>
    <w:p/>
    <w:p>
      <w:pPr>
        <w:pStyle w:val="Heading1"/>
      </w:pPr>
      <w:r>
        <w:t>5. Execution Engine Requirements</w:t>
      </w:r>
    </w:p>
    <w:p>
      <w:r>
        <w:t>The Execution Engine is the core system layer that connects all recommendations to actions. It must be implemented early and expanded as modules are added.</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168"/>
            <w:shd w:fill="D9EAF7"/>
            <w:vAlign w:val="top"/>
          </w:tcPr>
          <w:p>
            <w:r>
              <w:rPr>
                <w:sz w:val="16"/>
              </w:rPr>
            </w:r>
            <w:r>
              <w:rPr>
                <w:b/>
                <w:sz w:val="16"/>
              </w:rPr>
              <w:t>Field</w:t>
            </w:r>
          </w:p>
        </w:tc>
        <w:tc>
          <w:tcPr>
            <w:tcW w:type="dxa" w:w="7488"/>
            <w:shd w:fill="D9EAF7"/>
            <w:vAlign w:val="top"/>
          </w:tcPr>
          <w:p>
            <w:r>
              <w:rPr>
                <w:sz w:val="16"/>
              </w:rPr>
            </w:r>
            <w:r>
              <w:rPr>
                <w:b/>
                <w:sz w:val="16"/>
              </w:rPr>
              <w:t>Description</w:t>
            </w:r>
          </w:p>
        </w:tc>
      </w:tr>
      <w:tr>
        <w:tc>
          <w:tcPr>
            <w:tcW w:type="dxa" w:w="3168"/>
            <w:vAlign w:val="top"/>
          </w:tcPr>
          <w:p>
            <w:r>
              <w:rPr>
                <w:sz w:val="16"/>
              </w:rPr>
              <w:t>task_title</w:t>
            </w:r>
          </w:p>
        </w:tc>
        <w:tc>
          <w:tcPr>
            <w:tcW w:type="dxa" w:w="7488"/>
            <w:vAlign w:val="top"/>
          </w:tcPr>
          <w:p>
            <w:r>
              <w:rPr>
                <w:sz w:val="16"/>
              </w:rPr>
              <w:t>Human-readable task name.</w:t>
            </w:r>
          </w:p>
        </w:tc>
      </w:tr>
      <w:tr>
        <w:tc>
          <w:tcPr>
            <w:tcW w:type="dxa" w:w="3168"/>
            <w:vAlign w:val="top"/>
          </w:tcPr>
          <w:p>
            <w:r>
              <w:rPr>
                <w:sz w:val="16"/>
              </w:rPr>
              <w:t>module_name</w:t>
            </w:r>
          </w:p>
        </w:tc>
        <w:tc>
          <w:tcPr>
            <w:tcW w:type="dxa" w:w="7488"/>
            <w:vAlign w:val="top"/>
          </w:tcPr>
          <w:p>
            <w:r>
              <w:rPr>
                <w:sz w:val="16"/>
              </w:rPr>
              <w:t>Source module that created the task.</w:t>
            </w:r>
          </w:p>
        </w:tc>
      </w:tr>
      <w:tr>
        <w:tc>
          <w:tcPr>
            <w:tcW w:type="dxa" w:w="3168"/>
            <w:vAlign w:val="top"/>
          </w:tcPr>
          <w:p>
            <w:r>
              <w:rPr>
                <w:sz w:val="16"/>
              </w:rPr>
              <w:t>recommendation_source_id</w:t>
            </w:r>
          </w:p>
        </w:tc>
        <w:tc>
          <w:tcPr>
            <w:tcW w:type="dxa" w:w="7488"/>
            <w:vAlign w:val="top"/>
          </w:tcPr>
          <w:p>
            <w:r>
              <w:rPr>
                <w:sz w:val="16"/>
              </w:rPr>
              <w:t>Reference to recommendation, analysis result, keyword, page, domain, social post, or report.</w:t>
            </w:r>
          </w:p>
        </w:tc>
      </w:tr>
      <w:tr>
        <w:tc>
          <w:tcPr>
            <w:tcW w:type="dxa" w:w="3168"/>
            <w:vAlign w:val="top"/>
          </w:tcPr>
          <w:p>
            <w:r>
              <w:rPr>
                <w:sz w:val="16"/>
              </w:rPr>
              <w:t>automation_level</w:t>
            </w:r>
          </w:p>
        </w:tc>
        <w:tc>
          <w:tcPr>
            <w:tcW w:type="dxa" w:w="7488"/>
            <w:vAlign w:val="top"/>
          </w:tcPr>
          <w:p>
            <w:r>
              <w:rPr>
                <w:sz w:val="16"/>
              </w:rPr>
              <w:t>recommend, auto_generate, prepare, execute_with_approval, execute_through_integration, manual_guided.</w:t>
            </w:r>
          </w:p>
        </w:tc>
      </w:tr>
      <w:tr>
        <w:tc>
          <w:tcPr>
            <w:tcW w:type="dxa" w:w="3168"/>
            <w:vAlign w:val="top"/>
          </w:tcPr>
          <w:p>
            <w:r>
              <w:rPr>
                <w:sz w:val="16"/>
              </w:rPr>
              <w:t>status</w:t>
            </w:r>
          </w:p>
        </w:tc>
        <w:tc>
          <w:tcPr>
            <w:tcW w:type="dxa" w:w="7488"/>
            <w:vAlign w:val="top"/>
          </w:tcPr>
          <w:p>
            <w:r>
              <w:rPr>
                <w:sz w:val="16"/>
              </w:rPr>
              <w:t>not_started, ready, generating, needs_review, approved, scheduled, published, manual_action_required, failed, completed, skipped.</w:t>
            </w:r>
          </w:p>
        </w:tc>
      </w:tr>
      <w:tr>
        <w:tc>
          <w:tcPr>
            <w:tcW w:type="dxa" w:w="3168"/>
            <w:vAlign w:val="top"/>
          </w:tcPr>
          <w:p>
            <w:r>
              <w:rPr>
                <w:sz w:val="16"/>
              </w:rPr>
              <w:t>requires_approval</w:t>
            </w:r>
          </w:p>
        </w:tc>
        <w:tc>
          <w:tcPr>
            <w:tcW w:type="dxa" w:w="7488"/>
            <w:vAlign w:val="top"/>
          </w:tcPr>
          <w:p>
            <w:r>
              <w:rPr>
                <w:sz w:val="16"/>
              </w:rPr>
              <w:t>Boolean. True for publish, register, schedule, post, email, or external actions.</w:t>
            </w:r>
          </w:p>
        </w:tc>
      </w:tr>
      <w:tr>
        <w:tc>
          <w:tcPr>
            <w:tcW w:type="dxa" w:w="3168"/>
            <w:vAlign w:val="top"/>
          </w:tcPr>
          <w:p>
            <w:r>
              <w:rPr>
                <w:sz w:val="16"/>
              </w:rPr>
              <w:t>requires_integration</w:t>
            </w:r>
          </w:p>
        </w:tc>
        <w:tc>
          <w:tcPr>
            <w:tcW w:type="dxa" w:w="7488"/>
            <w:vAlign w:val="top"/>
          </w:tcPr>
          <w:p>
            <w:r>
              <w:rPr>
                <w:sz w:val="16"/>
              </w:rPr>
              <w:t>Boolean. True if OAuth/API connection is required.</w:t>
            </w:r>
          </w:p>
        </w:tc>
      </w:tr>
      <w:tr>
        <w:tc>
          <w:tcPr>
            <w:tcW w:type="dxa" w:w="3168"/>
            <w:vAlign w:val="top"/>
          </w:tcPr>
          <w:p>
            <w:r>
              <w:rPr>
                <w:sz w:val="16"/>
              </w:rPr>
              <w:t>manual_required</w:t>
            </w:r>
          </w:p>
        </w:tc>
        <w:tc>
          <w:tcPr>
            <w:tcW w:type="dxa" w:w="7488"/>
            <w:vAlign w:val="top"/>
          </w:tcPr>
          <w:p>
            <w:r>
              <w:rPr>
                <w:sz w:val="16"/>
              </w:rPr>
              <w:t>Boolean. True when automation is not available or unsafe.</w:t>
            </w:r>
          </w:p>
        </w:tc>
      </w:tr>
      <w:tr>
        <w:tc>
          <w:tcPr>
            <w:tcW w:type="dxa" w:w="3168"/>
            <w:vAlign w:val="top"/>
          </w:tcPr>
          <w:p>
            <w:r>
              <w:rPr>
                <w:sz w:val="16"/>
              </w:rPr>
              <w:t>action_button_label</w:t>
            </w:r>
          </w:p>
        </w:tc>
        <w:tc>
          <w:tcPr>
            <w:tcW w:type="dxa" w:w="7488"/>
            <w:vAlign w:val="top"/>
          </w:tcPr>
          <w:p>
            <w:r>
              <w:rPr>
                <w:sz w:val="16"/>
              </w:rPr>
              <w:t>User-facing action such as Analyze Site, Generate Keywords, Optimize Page, Schedule Post.</w:t>
            </w:r>
          </w:p>
        </w:tc>
      </w:tr>
      <w:tr>
        <w:tc>
          <w:tcPr>
            <w:tcW w:type="dxa" w:w="3168"/>
            <w:vAlign w:val="top"/>
          </w:tcPr>
          <w:p>
            <w:r>
              <w:rPr>
                <w:sz w:val="16"/>
              </w:rPr>
              <w:t>related_asset_id</w:t>
            </w:r>
          </w:p>
        </w:tc>
        <w:tc>
          <w:tcPr>
            <w:tcW w:type="dxa" w:w="7488"/>
            <w:vAlign w:val="top"/>
          </w:tcPr>
          <w:p>
            <w:r>
              <w:rPr>
                <w:sz w:val="16"/>
              </w:rPr>
              <w:t>Generated page, post, lead magnet, report, domain, analysis snapshot, or export.</w:t>
            </w:r>
          </w:p>
        </w:tc>
      </w:tr>
      <w:tr>
        <w:tc>
          <w:tcPr>
            <w:tcW w:type="dxa" w:w="3168"/>
            <w:vAlign w:val="top"/>
          </w:tcPr>
          <w:p>
            <w:r>
              <w:rPr>
                <w:sz w:val="16"/>
              </w:rPr>
              <w:t>manual_instructions</w:t>
            </w:r>
          </w:p>
        </w:tc>
        <w:tc>
          <w:tcPr>
            <w:tcW w:type="dxa" w:w="7488"/>
            <w:vAlign w:val="top"/>
          </w:tcPr>
          <w:p>
            <w:r>
              <w:rPr>
                <w:sz w:val="16"/>
              </w:rPr>
              <w:t>Step-by-step instructions for actions the system cannot safely automate.</w:t>
            </w:r>
          </w:p>
        </w:tc>
      </w:tr>
      <w:tr>
        <w:tc>
          <w:tcPr>
            <w:tcW w:type="dxa" w:w="3168"/>
            <w:vAlign w:val="top"/>
          </w:tcPr>
          <w:p>
            <w:r>
              <w:rPr>
                <w:sz w:val="16"/>
              </w:rPr>
              <w:t>next_action_after_completion</w:t>
            </w:r>
          </w:p>
        </w:tc>
        <w:tc>
          <w:tcPr>
            <w:tcW w:type="dxa" w:w="7488"/>
            <w:vAlign w:val="top"/>
          </w:tcPr>
          <w:p>
            <w:r>
              <w:rPr>
                <w:sz w:val="16"/>
              </w:rPr>
              <w:t>Task or module the user should proceed to next.</w:t>
            </w:r>
          </w:p>
        </w:tc>
      </w:tr>
    </w:tbl>
    <w:p/>
    <w:p>
      <w:pPr>
        <w:pStyle w:val="Heading1"/>
      </w:pPr>
      <w:r>
        <w:t>6. Keyword Research Engine</w:t>
      </w:r>
    </w:p>
    <w:p>
      <w:r>
        <w:t>This module must support both manual keyword research and automated keyword research. It must show search volume, ranking difficulty, intent, funnel stage, business value, recommended page type, and execution task mapping.</w:t>
      </w:r>
    </w:p>
    <w:p>
      <w:pPr>
        <w:pStyle w:val="Heading2"/>
      </w:pPr>
      <w:r>
        <w:t>6.1 Manual Keyword Research</w:t>
      </w:r>
    </w:p>
    <w:p>
      <w:pPr>
        <w:pStyle w:val="ListBullet"/>
      </w:pPr>
      <w:r>
        <w:t>User enters seed keywords, topics, services, products, locations, competitor URLs, or customer questions.</w:t>
      </w:r>
    </w:p>
    <w:p>
      <w:pPr>
        <w:pStyle w:val="ListBullet"/>
      </w:pPr>
      <w:r>
        <w:t>User can upload/import a CSV of keywords with optional volume/difficulty fields.</w:t>
      </w:r>
    </w:p>
    <w:p>
      <w:pPr>
        <w:pStyle w:val="ListBullet"/>
      </w:pPr>
      <w:r>
        <w:t>System clusters, deduplicates, classifies intent, estimates business value, and maps keywords to page recommendations.</w:t>
      </w:r>
    </w:p>
    <w:p>
      <w:pPr>
        <w:pStyle w:val="ListBullet"/>
      </w:pPr>
      <w:r>
        <w:t>System should allow manual edits to keyword priority, intent, target page, and notes.</w:t>
      </w:r>
    </w:p>
    <w:p>
      <w:pPr>
        <w:pStyle w:val="ListBullet"/>
      </w:pPr>
      <w:r>
        <w:t>User can click Generate Page Plan or Add to Execution Plan from selected keywords.</w:t>
      </w:r>
    </w:p>
    <w:p>
      <w:pPr>
        <w:pStyle w:val="Heading2"/>
      </w:pPr>
      <w:r>
        <w:t>6.2 Automated Keyword Research</w:t>
      </w:r>
    </w:p>
    <w:p>
      <w:pPr>
        <w:pStyle w:val="ListBullet"/>
      </w:pPr>
      <w:r>
        <w:t>One-click Generate Keyword Research action from project dashboard or SEO module.</w:t>
      </w:r>
    </w:p>
    <w:p>
      <w:pPr>
        <w:pStyle w:val="ListBullet"/>
      </w:pPr>
      <w:r>
        <w:t>Seed keywords generated from intake, site crawl, existing pages, services/products, target locations, and competitors.</w:t>
      </w:r>
    </w:p>
    <w:p>
      <w:pPr>
        <w:pStyle w:val="ListBullet"/>
      </w:pPr>
      <w:r>
        <w:t>Optional API data fetch for search volume, keyword difficulty, CPC, competition, SERP features, and trends where provider supports it.</w:t>
      </w:r>
    </w:p>
    <w:p>
      <w:pPr>
        <w:pStyle w:val="ListBullet"/>
      </w:pPr>
      <w:r>
        <w:t>Automated clustering by intent: commercial, transactional, informational, local, comparison, problem-aware, brand, product, support.</w:t>
      </w:r>
    </w:p>
    <w:p>
      <w:pPr>
        <w:pStyle w:val="ListBullet"/>
      </w:pPr>
      <w:r>
        <w:t>Prioritize keywords by difficulty, volume, relevance, business value, conversion potential, and site readiness.</w:t>
      </w:r>
    </w:p>
    <w:p>
      <w:pPr>
        <w:pStyle w:val="ListBullet"/>
      </w:pPr>
      <w:r>
        <w:t>Create executable tasks: generate page, optimize existing page, add FAQ, create lead magnet, add internal links, build authority support.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shd w:fill="D9EAF7"/>
            <w:vAlign w:val="top"/>
          </w:tcPr>
          <w:p>
            <w:r>
              <w:rPr>
                <w:sz w:val="16"/>
              </w:rPr>
            </w:r>
            <w:r>
              <w:rPr>
                <w:b/>
                <w:sz w:val="16"/>
              </w:rPr>
              <w:t>Keyword Data Field</w:t>
            </w:r>
          </w:p>
        </w:tc>
        <w:tc>
          <w:tcPr>
            <w:tcW w:type="dxa" w:w="1872"/>
            <w:shd w:fill="D9EAF7"/>
            <w:vAlign w:val="top"/>
          </w:tcPr>
          <w:p>
            <w:r>
              <w:rPr>
                <w:sz w:val="16"/>
              </w:rPr>
            </w:r>
            <w:r>
              <w:rPr>
                <w:b/>
                <w:sz w:val="16"/>
              </w:rPr>
              <w:t>Required?</w:t>
            </w:r>
          </w:p>
        </w:tc>
        <w:tc>
          <w:tcPr>
            <w:tcW w:type="dxa" w:w="5904"/>
            <w:shd w:fill="D9EAF7"/>
            <w:vAlign w:val="top"/>
          </w:tcPr>
          <w:p>
            <w:r>
              <w:rPr>
                <w:sz w:val="16"/>
              </w:rPr>
            </w:r>
            <w:r>
              <w:rPr>
                <w:b/>
                <w:sz w:val="16"/>
              </w:rPr>
              <w:t>Notes</w:t>
            </w:r>
          </w:p>
        </w:tc>
      </w:tr>
      <w:tr>
        <w:tc>
          <w:tcPr>
            <w:tcW w:type="dxa" w:w="2880"/>
            <w:vAlign w:val="top"/>
          </w:tcPr>
          <w:p>
            <w:r>
              <w:rPr>
                <w:sz w:val="16"/>
              </w:rPr>
              <w:t>keyword</w:t>
            </w:r>
          </w:p>
        </w:tc>
        <w:tc>
          <w:tcPr>
            <w:tcW w:type="dxa" w:w="1872"/>
            <w:vAlign w:val="top"/>
          </w:tcPr>
          <w:p>
            <w:r>
              <w:rPr>
                <w:sz w:val="16"/>
              </w:rPr>
              <w:t>Yes</w:t>
            </w:r>
          </w:p>
        </w:tc>
        <w:tc>
          <w:tcPr>
            <w:tcW w:type="dxa" w:w="5904"/>
            <w:vAlign w:val="top"/>
          </w:tcPr>
          <w:p>
            <w:r>
              <w:rPr>
                <w:sz w:val="16"/>
              </w:rPr>
              <w:t>Exact keyword/query.</w:t>
            </w:r>
          </w:p>
        </w:tc>
      </w:tr>
      <w:tr>
        <w:tc>
          <w:tcPr>
            <w:tcW w:type="dxa" w:w="2880"/>
            <w:vAlign w:val="top"/>
          </w:tcPr>
          <w:p>
            <w:r>
              <w:rPr>
                <w:sz w:val="16"/>
              </w:rPr>
              <w:t>location</w:t>
            </w:r>
          </w:p>
        </w:tc>
        <w:tc>
          <w:tcPr>
            <w:tcW w:type="dxa" w:w="1872"/>
            <w:vAlign w:val="top"/>
          </w:tcPr>
          <w:p>
            <w:r>
              <w:rPr>
                <w:sz w:val="16"/>
              </w:rPr>
              <w:t>Yes for local/SEO APIs</w:t>
            </w:r>
          </w:p>
        </w:tc>
        <w:tc>
          <w:tcPr>
            <w:tcW w:type="dxa" w:w="5904"/>
            <w:vAlign w:val="top"/>
          </w:tcPr>
          <w:p>
            <w:r>
              <w:rPr>
                <w:sz w:val="16"/>
              </w:rPr>
              <w:t>Country, region, or city.</w:t>
            </w:r>
          </w:p>
        </w:tc>
      </w:tr>
      <w:tr>
        <w:tc>
          <w:tcPr>
            <w:tcW w:type="dxa" w:w="2880"/>
            <w:vAlign w:val="top"/>
          </w:tcPr>
          <w:p>
            <w:r>
              <w:rPr>
                <w:sz w:val="16"/>
              </w:rPr>
              <w:t>language</w:t>
            </w:r>
          </w:p>
        </w:tc>
        <w:tc>
          <w:tcPr>
            <w:tcW w:type="dxa" w:w="1872"/>
            <w:vAlign w:val="top"/>
          </w:tcPr>
          <w:p>
            <w:r>
              <w:rPr>
                <w:sz w:val="16"/>
              </w:rPr>
              <w:t>Yes for APIs</w:t>
            </w:r>
          </w:p>
        </w:tc>
        <w:tc>
          <w:tcPr>
            <w:tcW w:type="dxa" w:w="5904"/>
            <w:vAlign w:val="top"/>
          </w:tcPr>
          <w:p>
            <w:r>
              <w:rPr>
                <w:sz w:val="16"/>
              </w:rPr>
              <w:t>Default from user/project.</w:t>
            </w:r>
          </w:p>
        </w:tc>
      </w:tr>
      <w:tr>
        <w:tc>
          <w:tcPr>
            <w:tcW w:type="dxa" w:w="2880"/>
            <w:vAlign w:val="top"/>
          </w:tcPr>
          <w:p>
            <w:r>
              <w:rPr>
                <w:sz w:val="16"/>
              </w:rPr>
              <w:t>search_volume</w:t>
            </w:r>
          </w:p>
        </w:tc>
        <w:tc>
          <w:tcPr>
            <w:tcW w:type="dxa" w:w="1872"/>
            <w:vAlign w:val="top"/>
          </w:tcPr>
          <w:p>
            <w:r>
              <w:rPr>
                <w:sz w:val="16"/>
              </w:rPr>
              <w:t>Required when API available</w:t>
            </w:r>
          </w:p>
        </w:tc>
        <w:tc>
          <w:tcPr>
            <w:tcW w:type="dxa" w:w="5904"/>
            <w:vAlign w:val="top"/>
          </w:tcPr>
          <w:p>
            <w:r>
              <w:rPr>
                <w:sz w:val="16"/>
              </w:rPr>
              <w:t>Monthly average or provider-specific value.</w:t>
            </w:r>
          </w:p>
        </w:tc>
      </w:tr>
      <w:tr>
        <w:tc>
          <w:tcPr>
            <w:tcW w:type="dxa" w:w="2880"/>
            <w:vAlign w:val="top"/>
          </w:tcPr>
          <w:p>
            <w:r>
              <w:rPr>
                <w:sz w:val="16"/>
              </w:rPr>
              <w:t>difficulty_score</w:t>
            </w:r>
          </w:p>
        </w:tc>
        <w:tc>
          <w:tcPr>
            <w:tcW w:type="dxa" w:w="1872"/>
            <w:vAlign w:val="top"/>
          </w:tcPr>
          <w:p>
            <w:r>
              <w:rPr>
                <w:sz w:val="16"/>
              </w:rPr>
              <w:t>Required when API available</w:t>
            </w:r>
          </w:p>
        </w:tc>
        <w:tc>
          <w:tcPr>
            <w:tcW w:type="dxa" w:w="5904"/>
            <w:vAlign w:val="top"/>
          </w:tcPr>
          <w:p>
            <w:r>
              <w:rPr>
                <w:sz w:val="16"/>
              </w:rPr>
              <w:t>Provider-specific rank difficulty. Store raw and normalized 0-100.</w:t>
            </w:r>
          </w:p>
        </w:tc>
      </w:tr>
      <w:tr>
        <w:tc>
          <w:tcPr>
            <w:tcW w:type="dxa" w:w="2880"/>
            <w:vAlign w:val="top"/>
          </w:tcPr>
          <w:p>
            <w:r>
              <w:rPr>
                <w:sz w:val="16"/>
              </w:rPr>
              <w:t>cpc</w:t>
            </w:r>
          </w:p>
        </w:tc>
        <w:tc>
          <w:tcPr>
            <w:tcW w:type="dxa" w:w="1872"/>
            <w:vAlign w:val="top"/>
          </w:tcPr>
          <w:p>
            <w:r>
              <w:rPr>
                <w:sz w:val="16"/>
              </w:rPr>
              <w:t>Optional</w:t>
            </w:r>
          </w:p>
        </w:tc>
        <w:tc>
          <w:tcPr>
            <w:tcW w:type="dxa" w:w="5904"/>
            <w:vAlign w:val="top"/>
          </w:tcPr>
          <w:p>
            <w:r>
              <w:rPr>
                <w:sz w:val="16"/>
              </w:rPr>
              <w:t>Useful commercial value signal.</w:t>
            </w:r>
          </w:p>
        </w:tc>
      </w:tr>
      <w:tr>
        <w:tc>
          <w:tcPr>
            <w:tcW w:type="dxa" w:w="2880"/>
            <w:vAlign w:val="top"/>
          </w:tcPr>
          <w:p>
            <w:r>
              <w:rPr>
                <w:sz w:val="16"/>
              </w:rPr>
              <w:t>competition</w:t>
            </w:r>
          </w:p>
        </w:tc>
        <w:tc>
          <w:tcPr>
            <w:tcW w:type="dxa" w:w="1872"/>
            <w:vAlign w:val="top"/>
          </w:tcPr>
          <w:p>
            <w:r>
              <w:rPr>
                <w:sz w:val="16"/>
              </w:rPr>
              <w:t>Optional</w:t>
            </w:r>
          </w:p>
        </w:tc>
        <w:tc>
          <w:tcPr>
            <w:tcW w:type="dxa" w:w="5904"/>
            <w:vAlign w:val="top"/>
          </w:tcPr>
          <w:p>
            <w:r>
              <w:rPr>
                <w:sz w:val="16"/>
              </w:rPr>
              <w:t>Paid/search competition metric.</w:t>
            </w:r>
          </w:p>
        </w:tc>
      </w:tr>
      <w:tr>
        <w:tc>
          <w:tcPr>
            <w:tcW w:type="dxa" w:w="2880"/>
            <w:vAlign w:val="top"/>
          </w:tcPr>
          <w:p>
            <w:r>
              <w:rPr>
                <w:sz w:val="16"/>
              </w:rPr>
              <w:t>intent</w:t>
            </w:r>
          </w:p>
        </w:tc>
        <w:tc>
          <w:tcPr>
            <w:tcW w:type="dxa" w:w="1872"/>
            <w:vAlign w:val="top"/>
          </w:tcPr>
          <w:p>
            <w:r>
              <w:rPr>
                <w:sz w:val="16"/>
              </w:rPr>
              <w:t>Required</w:t>
            </w:r>
          </w:p>
        </w:tc>
        <w:tc>
          <w:tcPr>
            <w:tcW w:type="dxa" w:w="5904"/>
            <w:vAlign w:val="top"/>
          </w:tcPr>
          <w:p>
            <w:r>
              <w:rPr>
                <w:sz w:val="16"/>
              </w:rPr>
              <w:t>AI-classified or provider-supplied.</w:t>
            </w:r>
          </w:p>
        </w:tc>
      </w:tr>
      <w:tr>
        <w:tc>
          <w:tcPr>
            <w:tcW w:type="dxa" w:w="2880"/>
            <w:vAlign w:val="top"/>
          </w:tcPr>
          <w:p>
            <w:r>
              <w:rPr>
                <w:sz w:val="16"/>
              </w:rPr>
              <w:t>priority_score</w:t>
            </w:r>
          </w:p>
        </w:tc>
        <w:tc>
          <w:tcPr>
            <w:tcW w:type="dxa" w:w="1872"/>
            <w:vAlign w:val="top"/>
          </w:tcPr>
          <w:p>
            <w:r>
              <w:rPr>
                <w:sz w:val="16"/>
              </w:rPr>
              <w:t>Required</w:t>
            </w:r>
          </w:p>
        </w:tc>
        <w:tc>
          <w:tcPr>
            <w:tcW w:type="dxa" w:w="5904"/>
            <w:vAlign w:val="top"/>
          </w:tcPr>
          <w:p>
            <w:r>
              <w:rPr>
                <w:sz w:val="16"/>
              </w:rPr>
              <w:t>Internal score for execution ranking.</w:t>
            </w:r>
          </w:p>
        </w:tc>
      </w:tr>
      <w:tr>
        <w:tc>
          <w:tcPr>
            <w:tcW w:type="dxa" w:w="2880"/>
            <w:vAlign w:val="top"/>
          </w:tcPr>
          <w:p>
            <w:r>
              <w:rPr>
                <w:sz w:val="16"/>
              </w:rPr>
              <w:t>recommended_action</w:t>
            </w:r>
          </w:p>
        </w:tc>
        <w:tc>
          <w:tcPr>
            <w:tcW w:type="dxa" w:w="1872"/>
            <w:vAlign w:val="top"/>
          </w:tcPr>
          <w:p>
            <w:r>
              <w:rPr>
                <w:sz w:val="16"/>
              </w:rPr>
              <w:t>Required</w:t>
            </w:r>
          </w:p>
        </w:tc>
        <w:tc>
          <w:tcPr>
            <w:tcW w:type="dxa" w:w="5904"/>
            <w:vAlign w:val="top"/>
          </w:tcPr>
          <w:p>
            <w:r>
              <w:rPr>
                <w:sz w:val="16"/>
              </w:rPr>
              <w:t>Create page, optimize page, build content, internal link, monitor, etc.</w:t>
            </w:r>
          </w:p>
        </w:tc>
      </w:tr>
    </w:tbl>
    <w:p/>
    <w:p>
      <w:pPr>
        <w:pStyle w:val="Heading2"/>
      </w:pPr>
      <w:r>
        <w:t>6.3 Keyword Research API Abstraction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168"/>
            <w:shd w:fill="D9EAF7"/>
            <w:vAlign w:val="top"/>
          </w:tcPr>
          <w:p>
            <w:r>
              <w:rPr>
                <w:sz w:val="16"/>
              </w:rPr>
            </w:r>
            <w:r>
              <w:rPr>
                <w:b/>
                <w:sz w:val="16"/>
              </w:rPr>
              <w:t>Provider Class</w:t>
            </w:r>
          </w:p>
        </w:tc>
        <w:tc>
          <w:tcPr>
            <w:tcW w:type="dxa" w:w="3744"/>
            <w:shd w:fill="D9EAF7"/>
            <w:vAlign w:val="top"/>
          </w:tcPr>
          <w:p>
            <w:r>
              <w:rPr>
                <w:sz w:val="16"/>
              </w:rPr>
            </w:r>
            <w:r>
              <w:rPr>
                <w:b/>
                <w:sz w:val="16"/>
              </w:rPr>
              <w:t>Purpose</w:t>
            </w:r>
          </w:p>
        </w:tc>
        <w:tc>
          <w:tcPr>
            <w:tcW w:type="dxa" w:w="3744"/>
            <w:shd w:fill="D9EAF7"/>
            <w:vAlign w:val="top"/>
          </w:tcPr>
          <w:p>
            <w:r>
              <w:rPr>
                <w:sz w:val="16"/>
              </w:rPr>
            </w:r>
            <w:r>
              <w:rPr>
                <w:b/>
                <w:sz w:val="16"/>
              </w:rPr>
              <w:t>Implementation Note</w:t>
            </w:r>
          </w:p>
        </w:tc>
      </w:tr>
      <w:tr>
        <w:tc>
          <w:tcPr>
            <w:tcW w:type="dxa" w:w="3168"/>
            <w:vAlign w:val="top"/>
          </w:tcPr>
          <w:p>
            <w:r>
              <w:rPr>
                <w:sz w:val="16"/>
              </w:rPr>
              <w:t>KeywordDataProvider</w:t>
            </w:r>
          </w:p>
        </w:tc>
        <w:tc>
          <w:tcPr>
            <w:tcW w:type="dxa" w:w="3744"/>
            <w:vAlign w:val="top"/>
          </w:tcPr>
          <w:p>
            <w:r>
              <w:rPr>
                <w:sz w:val="16"/>
              </w:rPr>
              <w:t>Search volume, CPC, competition, related keywords.</w:t>
            </w:r>
          </w:p>
        </w:tc>
        <w:tc>
          <w:tcPr>
            <w:tcW w:type="dxa" w:w="3744"/>
            <w:vAlign w:val="top"/>
          </w:tcPr>
          <w:p>
            <w:r>
              <w:rPr>
                <w:sz w:val="16"/>
              </w:rPr>
              <w:t>Vendor-agnostic interface. Candidate providers: DataForSEO, Google Ads data through provider, Semrush/Ahrefs if approved.</w:t>
            </w:r>
          </w:p>
        </w:tc>
      </w:tr>
      <w:tr>
        <w:tc>
          <w:tcPr>
            <w:tcW w:type="dxa" w:w="3168"/>
            <w:vAlign w:val="top"/>
          </w:tcPr>
          <w:p>
            <w:r>
              <w:rPr>
                <w:sz w:val="16"/>
              </w:rPr>
              <w:t>KeywordDifficultyProvider</w:t>
            </w:r>
          </w:p>
        </w:tc>
        <w:tc>
          <w:tcPr>
            <w:tcW w:type="dxa" w:w="3744"/>
            <w:vAlign w:val="top"/>
          </w:tcPr>
          <w:p>
            <w:r>
              <w:rPr>
                <w:sz w:val="16"/>
              </w:rPr>
              <w:t>Difficulty/ranking competitiveness.</w:t>
            </w:r>
          </w:p>
        </w:tc>
        <w:tc>
          <w:tcPr>
            <w:tcW w:type="dxa" w:w="3744"/>
            <w:vAlign w:val="top"/>
          </w:tcPr>
          <w:p>
            <w:r>
              <w:rPr>
                <w:sz w:val="16"/>
              </w:rPr>
              <w:t>Store provider raw value and normalized value.</w:t>
            </w:r>
          </w:p>
        </w:tc>
      </w:tr>
      <w:tr>
        <w:tc>
          <w:tcPr>
            <w:tcW w:type="dxa" w:w="3168"/>
            <w:vAlign w:val="top"/>
          </w:tcPr>
          <w:p>
            <w:r>
              <w:rPr>
                <w:sz w:val="16"/>
              </w:rPr>
              <w:t>SerpProvider</w:t>
            </w:r>
          </w:p>
        </w:tc>
        <w:tc>
          <w:tcPr>
            <w:tcW w:type="dxa" w:w="3744"/>
            <w:vAlign w:val="top"/>
          </w:tcPr>
          <w:p>
            <w:r>
              <w:rPr>
                <w:sz w:val="16"/>
              </w:rPr>
              <w:t>Current rankings, SERP features, competing pages.</w:t>
            </w:r>
          </w:p>
        </w:tc>
        <w:tc>
          <w:tcPr>
            <w:tcW w:type="dxa" w:w="3744"/>
            <w:vAlign w:val="top"/>
          </w:tcPr>
          <w:p>
            <w:r>
              <w:rPr>
                <w:sz w:val="16"/>
              </w:rPr>
              <w:t>Used for rank snapshots and competitor analysis.</w:t>
            </w:r>
          </w:p>
        </w:tc>
      </w:tr>
      <w:tr>
        <w:tc>
          <w:tcPr>
            <w:tcW w:type="dxa" w:w="3168"/>
            <w:vAlign w:val="top"/>
          </w:tcPr>
          <w:p>
            <w:r>
              <w:rPr>
                <w:sz w:val="16"/>
              </w:rPr>
              <w:t>SearchConsoleProvider</w:t>
            </w:r>
          </w:p>
        </w:tc>
        <w:tc>
          <w:tcPr>
            <w:tcW w:type="dxa" w:w="3744"/>
            <w:vAlign w:val="top"/>
          </w:tcPr>
          <w:p>
            <w:r>
              <w:rPr>
                <w:sz w:val="16"/>
              </w:rPr>
              <w:t>Pull owned-site queries, impressions, clicks, CTR, average position.</w:t>
            </w:r>
          </w:p>
        </w:tc>
        <w:tc>
          <w:tcPr>
            <w:tcW w:type="dxa" w:w="3744"/>
            <w:vAlign w:val="top"/>
          </w:tcPr>
          <w:p>
            <w:r>
              <w:rPr>
                <w:sz w:val="16"/>
              </w:rPr>
              <w:t>Requires user verification/OAuth.</w:t>
            </w:r>
          </w:p>
        </w:tc>
      </w:tr>
      <w:tr>
        <w:tc>
          <w:tcPr>
            <w:tcW w:type="dxa" w:w="3168"/>
            <w:vAlign w:val="top"/>
          </w:tcPr>
          <w:p>
            <w:r>
              <w:rPr>
                <w:sz w:val="16"/>
              </w:rPr>
              <w:t>ManualImportProvider</w:t>
            </w:r>
          </w:p>
        </w:tc>
        <w:tc>
          <w:tcPr>
            <w:tcW w:type="dxa" w:w="3744"/>
            <w:vAlign w:val="top"/>
          </w:tcPr>
          <w:p>
            <w:r>
              <w:rPr>
                <w:sz w:val="16"/>
              </w:rPr>
              <w:t>CSV/imported keyword data.</w:t>
            </w:r>
          </w:p>
        </w:tc>
        <w:tc>
          <w:tcPr>
            <w:tcW w:type="dxa" w:w="3744"/>
            <w:vAlign w:val="top"/>
          </w:tcPr>
          <w:p>
            <w:r>
              <w:rPr>
                <w:sz w:val="16"/>
              </w:rPr>
              <w:t>Always available fallback.</w:t>
            </w:r>
          </w:p>
        </w:tc>
      </w:tr>
    </w:tbl>
    <w:p/>
    <w:p>
      <w:pPr>
        <w:pStyle w:val="Heading1"/>
      </w:pPr>
      <w:r>
        <w:t>7. One-Click Site Analysis and Rank Improvement Engine</w:t>
      </w:r>
    </w:p>
    <w:p>
      <w:r>
        <w:t>This module must allow a user to click a button and run a site analysis that identifies improvements by keyword, page, ranking position, backlink count/quality signals, content gaps, technical issues, AI citation readiness, and next executable actions.</w:t>
      </w:r>
    </w:p>
    <w:p>
      <w:pPr>
        <w:pStyle w:val="Heading2"/>
      </w:pPr>
      <w:r>
        <w:t>7.1 Analyze Site Button Flow</w:t>
      </w:r>
    </w:p>
    <w:p>
      <w:pPr>
        <w:pStyle w:val="ListNumber"/>
      </w:pPr>
      <w:r>
        <w:t>User opens project dashboard or SEO module and clicks Analyze Site.</w:t>
      </w:r>
    </w:p>
    <w:p>
      <w:pPr>
        <w:pStyle w:val="ListNumber"/>
      </w:pPr>
      <w:r>
        <w:t>System confirms URL and checks whether integrations are connected: Search Console, Analytics, keyword API, backlink API, CMS/WordPress, hosting, social profiles.</w:t>
      </w:r>
    </w:p>
    <w:p>
      <w:pPr>
        <w:pStyle w:val="ListNumber"/>
      </w:pPr>
      <w:r>
        <w:t>System runs available analysis providers. If an integration is missing, it skips that source and creates a task to connect it.</w:t>
      </w:r>
    </w:p>
    <w:p>
      <w:pPr>
        <w:pStyle w:val="ListNumber"/>
      </w:pPr>
      <w:r>
        <w:t>System crawls or fetches public pages where permitted and stores page inventory.</w:t>
      </w:r>
    </w:p>
    <w:p>
      <w:pPr>
        <w:pStyle w:val="ListNumber"/>
      </w:pPr>
      <w:r>
        <w:t>System pulls owned-site search data from Search Console if connected.</w:t>
      </w:r>
    </w:p>
    <w:p>
      <w:pPr>
        <w:pStyle w:val="ListNumber"/>
      </w:pPr>
      <w:r>
        <w:t>System pulls ranking/difficulty/volume data from keyword/SERP provider if connected.</w:t>
      </w:r>
    </w:p>
    <w:p>
      <w:pPr>
        <w:pStyle w:val="ListNumber"/>
      </w:pPr>
      <w:r>
        <w:t>System pulls backlink counts/referring domains/target URLs from backlink provider if connected.</w:t>
      </w:r>
    </w:p>
    <w:p>
      <w:pPr>
        <w:pStyle w:val="ListNumber"/>
      </w:pPr>
      <w:r>
        <w:t>System compares keyword opportunity, ranking position, page content, metadata, internal links, backlinks, authority support, and conversion readiness.</w:t>
      </w:r>
    </w:p>
    <w:p>
      <w:pPr>
        <w:pStyle w:val="ListNumber"/>
      </w:pPr>
      <w:r>
        <w:t>System generates an analysis snapshot, improvement score, priority action list, and execution tasks.</w:t>
      </w:r>
    </w:p>
    <w:p>
      <w:pPr>
        <w:pStyle w:val="ListNumber"/>
      </w:pPr>
      <w:r>
        <w:t>User can click Optimize Page, Generate Missing Page, Add Internal Links, Generate Schema, Improve AI Citations, or Create Authority Tasks.</w:t>
      </w:r>
    </w:p>
    <w:p>
      <w:pPr>
        <w:pStyle w:val="Heading2"/>
      </w:pPr>
      <w:r>
        <w:t>7.2 Analysis Outputs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D9EAF7"/>
            <w:vAlign w:val="top"/>
          </w:tcPr>
          <w:p>
            <w:r>
              <w:rPr>
                <w:sz w:val="16"/>
              </w:rPr>
            </w:r>
            <w:r>
              <w:rPr>
                <w:b/>
                <w:sz w:val="16"/>
              </w:rPr>
              <w:t>Output</w:t>
            </w:r>
          </w:p>
        </w:tc>
        <w:tc>
          <w:tcPr>
            <w:tcW w:type="dxa" w:w="7776"/>
            <w:shd w:fill="D9EAF7"/>
            <w:vAlign w:val="top"/>
          </w:tcPr>
          <w:p>
            <w:r>
              <w:rPr>
                <w:sz w:val="16"/>
              </w:rPr>
            </w:r>
            <w:r>
              <w:rPr>
                <w:b/>
                <w:sz w:val="16"/>
              </w:rPr>
              <w:t>Description</w:t>
            </w:r>
          </w:p>
        </w:tc>
      </w:tr>
      <w:tr>
        <w:tc>
          <w:tcPr>
            <w:tcW w:type="dxa" w:w="2880"/>
            <w:vAlign w:val="top"/>
          </w:tcPr>
          <w:p>
            <w:r>
              <w:rPr>
                <w:sz w:val="16"/>
              </w:rPr>
              <w:t>Site Health Snapshot</w:t>
            </w:r>
          </w:p>
        </w:tc>
        <w:tc>
          <w:tcPr>
            <w:tcW w:type="dxa" w:w="7776"/>
            <w:vAlign w:val="top"/>
          </w:tcPr>
          <w:p>
            <w:r>
              <w:rPr>
                <w:sz w:val="16"/>
              </w:rPr>
              <w:t>Pages discovered, indexability hints, metadata status, heading status, canonical/sitemap/robots hints, broken links where detectable.</w:t>
            </w:r>
          </w:p>
        </w:tc>
      </w:tr>
      <w:tr>
        <w:tc>
          <w:tcPr>
            <w:tcW w:type="dxa" w:w="2880"/>
            <w:vAlign w:val="top"/>
          </w:tcPr>
          <w:p>
            <w:r>
              <w:rPr>
                <w:sz w:val="16"/>
              </w:rPr>
              <w:t>Keyword Ranking Snapshot</w:t>
            </w:r>
          </w:p>
        </w:tc>
        <w:tc>
          <w:tcPr>
            <w:tcW w:type="dxa" w:w="7776"/>
            <w:vAlign w:val="top"/>
          </w:tcPr>
          <w:p>
            <w:r>
              <w:rPr>
                <w:sz w:val="16"/>
              </w:rPr>
              <w:t>Tracked keywords, current position, prior position if available, search volume, difficulty, target page, action required.</w:t>
            </w:r>
          </w:p>
        </w:tc>
      </w:tr>
      <w:tr>
        <w:tc>
          <w:tcPr>
            <w:tcW w:type="dxa" w:w="2880"/>
            <w:vAlign w:val="top"/>
          </w:tcPr>
          <w:p>
            <w:r>
              <w:rPr>
                <w:sz w:val="16"/>
              </w:rPr>
              <w:t>Backlink Snapshot</w:t>
            </w:r>
          </w:p>
        </w:tc>
        <w:tc>
          <w:tcPr>
            <w:tcW w:type="dxa" w:w="7776"/>
            <w:vAlign w:val="top"/>
          </w:tcPr>
          <w:p>
            <w:r>
              <w:rPr>
                <w:sz w:val="16"/>
              </w:rPr>
              <w:t>Total backlinks, referring domains, top linked pages, anchor text summary, lost/new links if provider supports.</w:t>
            </w:r>
          </w:p>
        </w:tc>
      </w:tr>
      <w:tr>
        <w:tc>
          <w:tcPr>
            <w:tcW w:type="dxa" w:w="2880"/>
            <w:vAlign w:val="top"/>
          </w:tcPr>
          <w:p>
            <w:r>
              <w:rPr>
                <w:sz w:val="16"/>
              </w:rPr>
              <w:t>Page Optimization Map</w:t>
            </w:r>
          </w:p>
        </w:tc>
        <w:tc>
          <w:tcPr>
            <w:tcW w:type="dxa" w:w="7776"/>
            <w:vAlign w:val="top"/>
          </w:tcPr>
          <w:p>
            <w:r>
              <w:rPr>
                <w:sz w:val="16"/>
              </w:rPr>
              <w:t>Page-level issues and opportunities: title, meta, headings, content depth, topical gaps, FAQ, schema, internal links, CTA.</w:t>
            </w:r>
          </w:p>
        </w:tc>
      </w:tr>
      <w:tr>
        <w:tc>
          <w:tcPr>
            <w:tcW w:type="dxa" w:w="2880"/>
            <w:vAlign w:val="top"/>
          </w:tcPr>
          <w:p>
            <w:r>
              <w:rPr>
                <w:sz w:val="16"/>
              </w:rPr>
              <w:t>AI Citation Readiness</w:t>
            </w:r>
          </w:p>
        </w:tc>
        <w:tc>
          <w:tcPr>
            <w:tcW w:type="dxa" w:w="7776"/>
            <w:vAlign w:val="top"/>
          </w:tcPr>
          <w:p>
            <w:r>
              <w:rPr>
                <w:sz w:val="16"/>
              </w:rPr>
              <w:t>Assessment of whether pages contain answerable sections, clear summaries, evidence/supporting details, schema, authorship/source signals, and structured facts.</w:t>
            </w:r>
          </w:p>
        </w:tc>
      </w:tr>
      <w:tr>
        <w:tc>
          <w:tcPr>
            <w:tcW w:type="dxa" w:w="2880"/>
            <w:vAlign w:val="top"/>
          </w:tcPr>
          <w:p>
            <w:r>
              <w:rPr>
                <w:sz w:val="16"/>
              </w:rPr>
              <w:t>Competitor Gap Summary</w:t>
            </w:r>
          </w:p>
        </w:tc>
        <w:tc>
          <w:tcPr>
            <w:tcW w:type="dxa" w:w="7776"/>
            <w:vAlign w:val="top"/>
          </w:tcPr>
          <w:p>
            <w:r>
              <w:rPr>
                <w:sz w:val="16"/>
              </w:rPr>
              <w:t>Where competitor pages rank or have stronger content/backlink signals, if data source available.</w:t>
            </w:r>
          </w:p>
        </w:tc>
      </w:tr>
      <w:tr>
        <w:tc>
          <w:tcPr>
            <w:tcW w:type="dxa" w:w="2880"/>
            <w:vAlign w:val="top"/>
          </w:tcPr>
          <w:p>
            <w:r>
              <w:rPr>
                <w:sz w:val="16"/>
              </w:rPr>
              <w:t>Improvement Actions</w:t>
            </w:r>
          </w:p>
        </w:tc>
        <w:tc>
          <w:tcPr>
            <w:tcW w:type="dxa" w:w="7776"/>
            <w:vAlign w:val="top"/>
          </w:tcPr>
          <w:p>
            <w:r>
              <w:rPr>
                <w:sz w:val="16"/>
              </w:rPr>
              <w:t>Executable tasks prioritized by expected impact and feasibility.</w:t>
            </w:r>
          </w:p>
        </w:tc>
      </w:tr>
      <w:tr>
        <w:tc>
          <w:tcPr>
            <w:tcW w:type="dxa" w:w="2880"/>
            <w:vAlign w:val="top"/>
          </w:tcPr>
          <w:p>
            <w:r>
              <w:rPr>
                <w:sz w:val="16"/>
              </w:rPr>
              <w:t>Tracking Baseline</w:t>
            </w:r>
          </w:p>
        </w:tc>
        <w:tc>
          <w:tcPr>
            <w:tcW w:type="dxa" w:w="7776"/>
            <w:vAlign w:val="top"/>
          </w:tcPr>
          <w:p>
            <w:r>
              <w:rPr>
                <w:sz w:val="16"/>
              </w:rPr>
              <w:t>Snapshot used later to show ranking, backlink, page, and task improvements over time.</w:t>
            </w:r>
          </w:p>
        </w:tc>
      </w:tr>
    </w:tbl>
    <w:p/>
    <w:p>
      <w:pPr>
        <w:pStyle w:val="Heading2"/>
      </w:pPr>
      <w:r>
        <w:t>7.3 Button-Driven Optimization Actions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D9EAF7"/>
            <w:vAlign w:val="top"/>
          </w:tcPr>
          <w:p>
            <w:r>
              <w:rPr>
                <w:sz w:val="16"/>
              </w:rPr>
            </w:r>
            <w:r>
              <w:rPr>
                <w:b/>
                <w:sz w:val="16"/>
              </w:rPr>
              <w:t>Action Button</w:t>
            </w:r>
          </w:p>
        </w:tc>
        <w:tc>
          <w:tcPr>
            <w:tcW w:type="dxa" w:w="7776"/>
            <w:shd w:fill="D9EAF7"/>
            <w:vAlign w:val="top"/>
          </w:tcPr>
          <w:p>
            <w:r>
              <w:rPr>
                <w:sz w:val="16"/>
              </w:rPr>
            </w:r>
            <w:r>
              <w:rPr>
                <w:b/>
                <w:sz w:val="16"/>
              </w:rPr>
              <w:t>System Behavior</w:t>
            </w:r>
          </w:p>
        </w:tc>
      </w:tr>
      <w:tr>
        <w:tc>
          <w:tcPr>
            <w:tcW w:type="dxa" w:w="2880"/>
            <w:vAlign w:val="top"/>
          </w:tcPr>
          <w:p>
            <w:r>
              <w:rPr>
                <w:sz w:val="16"/>
              </w:rPr>
              <w:t>Optimize Page</w:t>
            </w:r>
          </w:p>
        </w:tc>
        <w:tc>
          <w:tcPr>
            <w:tcW w:type="dxa" w:w="7776"/>
            <w:vAlign w:val="top"/>
          </w:tcPr>
          <w:p>
            <w:r>
              <w:rPr>
                <w:sz w:val="16"/>
              </w:rPr>
              <w:t>Generates improved title, meta description, H1/H2 structure, copy blocks, FAQ, internal links, schema, and AI citation section.</w:t>
            </w:r>
          </w:p>
        </w:tc>
      </w:tr>
      <w:tr>
        <w:tc>
          <w:tcPr>
            <w:tcW w:type="dxa" w:w="2880"/>
            <w:vAlign w:val="top"/>
          </w:tcPr>
          <w:p>
            <w:r>
              <w:rPr>
                <w:sz w:val="16"/>
              </w:rPr>
              <w:t>Generate Missing Page</w:t>
            </w:r>
          </w:p>
        </w:tc>
        <w:tc>
          <w:tcPr>
            <w:tcW w:type="dxa" w:w="7776"/>
            <w:vAlign w:val="top"/>
          </w:tcPr>
          <w:p>
            <w:r>
              <w:rPr>
                <w:sz w:val="16"/>
              </w:rPr>
              <w:t>Creates a new page for a keyword opportunity and adds it to site architecture/export/publishing queue.</w:t>
            </w:r>
          </w:p>
        </w:tc>
      </w:tr>
      <w:tr>
        <w:tc>
          <w:tcPr>
            <w:tcW w:type="dxa" w:w="2880"/>
            <w:vAlign w:val="top"/>
          </w:tcPr>
          <w:p>
            <w:r>
              <w:rPr>
                <w:sz w:val="16"/>
              </w:rPr>
              <w:t>Add Internal Links</w:t>
            </w:r>
          </w:p>
        </w:tc>
        <w:tc>
          <w:tcPr>
            <w:tcW w:type="dxa" w:w="7776"/>
            <w:vAlign w:val="top"/>
          </w:tcPr>
          <w:p>
            <w:r>
              <w:rPr>
                <w:sz w:val="16"/>
              </w:rPr>
              <w:t>Suggests internal link placements and anchor text. If CMS is connected, prepares changes for approval.</w:t>
            </w:r>
          </w:p>
        </w:tc>
      </w:tr>
      <w:tr>
        <w:tc>
          <w:tcPr>
            <w:tcW w:type="dxa" w:w="2880"/>
            <w:vAlign w:val="top"/>
          </w:tcPr>
          <w:p>
            <w:r>
              <w:rPr>
                <w:sz w:val="16"/>
              </w:rPr>
              <w:t>Generate Schema</w:t>
            </w:r>
          </w:p>
        </w:tc>
        <w:tc>
          <w:tcPr>
            <w:tcW w:type="dxa" w:w="7776"/>
            <w:vAlign w:val="top"/>
          </w:tcPr>
          <w:p>
            <w:r>
              <w:rPr>
                <w:sz w:val="16"/>
              </w:rPr>
              <w:t>Creates structured data where appropriate and stores it with the page asset.</w:t>
            </w:r>
          </w:p>
        </w:tc>
      </w:tr>
      <w:tr>
        <w:tc>
          <w:tcPr>
            <w:tcW w:type="dxa" w:w="2880"/>
            <w:vAlign w:val="top"/>
          </w:tcPr>
          <w:p>
            <w:r>
              <w:rPr>
                <w:sz w:val="16"/>
              </w:rPr>
              <w:t>Improve AI Citations</w:t>
            </w:r>
          </w:p>
        </w:tc>
        <w:tc>
          <w:tcPr>
            <w:tcW w:type="dxa" w:w="7776"/>
            <w:vAlign w:val="top"/>
          </w:tcPr>
          <w:p>
            <w:r>
              <w:rPr>
                <w:sz w:val="16"/>
              </w:rPr>
              <w:t>Adds answer-ready summaries, definition blocks, facts, source/entity clarity, Q&amp;A blocks, and relevant schema.</w:t>
            </w:r>
          </w:p>
        </w:tc>
      </w:tr>
      <w:tr>
        <w:tc>
          <w:tcPr>
            <w:tcW w:type="dxa" w:w="2880"/>
            <w:vAlign w:val="top"/>
          </w:tcPr>
          <w:p>
            <w:r>
              <w:rPr>
                <w:sz w:val="16"/>
              </w:rPr>
              <w:t>Create Authority Tasks</w:t>
            </w:r>
          </w:p>
        </w:tc>
        <w:tc>
          <w:tcPr>
            <w:tcW w:type="dxa" w:w="7776"/>
            <w:vAlign w:val="top"/>
          </w:tcPr>
          <w:p>
            <w:r>
              <w:rPr>
                <w:sz w:val="16"/>
              </w:rPr>
              <w:t>Creates safe authority-building tasks based on pages/keywords needing link support.</w:t>
            </w:r>
          </w:p>
        </w:tc>
      </w:tr>
      <w:tr>
        <w:tc>
          <w:tcPr>
            <w:tcW w:type="dxa" w:w="2880"/>
            <w:vAlign w:val="top"/>
          </w:tcPr>
          <w:p>
            <w:r>
              <w:rPr>
                <w:sz w:val="16"/>
              </w:rPr>
              <w:t>Track Keyword</w:t>
            </w:r>
          </w:p>
        </w:tc>
        <w:tc>
          <w:tcPr>
            <w:tcW w:type="dxa" w:w="7776"/>
            <w:vAlign w:val="top"/>
          </w:tcPr>
          <w:p>
            <w:r>
              <w:rPr>
                <w:sz w:val="16"/>
              </w:rPr>
              <w:t>Adds selected keyword to rank tracking snapshot queue.</w:t>
            </w:r>
          </w:p>
        </w:tc>
      </w:tr>
      <w:tr>
        <w:tc>
          <w:tcPr>
            <w:tcW w:type="dxa" w:w="2880"/>
            <w:vAlign w:val="top"/>
          </w:tcPr>
          <w:p>
            <w:r>
              <w:rPr>
                <w:sz w:val="16"/>
              </w:rPr>
              <w:t>Re-run Analysis</w:t>
            </w:r>
          </w:p>
        </w:tc>
        <w:tc>
          <w:tcPr>
            <w:tcW w:type="dxa" w:w="7776"/>
            <w:vAlign w:val="top"/>
          </w:tcPr>
          <w:p>
            <w:r>
              <w:rPr>
                <w:sz w:val="16"/>
              </w:rPr>
              <w:t>Creates a new snapshot and compares it to previous baseline.</w:t>
            </w:r>
          </w:p>
        </w:tc>
      </w:tr>
    </w:tbl>
    <w:p/>
    <w:p>
      <w:pPr>
        <w:pStyle w:val="Heading2"/>
      </w:pPr>
      <w:r>
        <w:t>7.4 Rank and Backlink Improvement Tracking</w:t>
      </w:r>
    </w:p>
    <w:p>
      <w:pPr>
        <w:pStyle w:val="ListBullet"/>
      </w:pPr>
      <w:r>
        <w:t>System must save analysis snapshots by project, page, keyword, and timestamp.</w:t>
      </w:r>
    </w:p>
    <w:p>
      <w:pPr>
        <w:pStyle w:val="ListBullet"/>
      </w:pPr>
      <w:r>
        <w:t>System must compare current keyword rank to previous snapshots when rank data exists.</w:t>
      </w:r>
    </w:p>
    <w:p>
      <w:pPr>
        <w:pStyle w:val="ListBullet"/>
      </w:pPr>
      <w:r>
        <w:t>System must compare backlink/referring domain counts over time when backlink API exists.</w:t>
      </w:r>
    </w:p>
    <w:p>
      <w:pPr>
        <w:pStyle w:val="ListBullet"/>
      </w:pPr>
      <w:r>
        <w:t>System must show whether optimization tasks were completed before/after rank changes.</w:t>
      </w:r>
    </w:p>
    <w:p>
      <w:pPr>
        <w:pStyle w:val="ListBullet"/>
      </w:pPr>
      <w:r>
        <w:t>System must avoid claiming causation. It should display correlations such as: task completed, rank changed, backlinks changed, content score changed.</w:t>
      </w:r>
    </w:p>
    <w:p>
      <w:pPr>
        <w:pStyle w:val="ListBullet"/>
      </w:pPr>
      <w:r>
        <w:t>System must expose improvement history: keyword moved, page optimized, backlink count changed, technical issue fixed, citation readiness improved.</w:t>
      </w:r>
    </w:p>
    <w:p>
      <w:pPr>
        <w:pStyle w:val="Heading1"/>
      </w:pPr>
      <w:r>
        <w:t>8. AI Citation Optimization</w:t>
      </w:r>
    </w:p>
    <w:p>
      <w:r>
        <w:t>This module extends SEO optimization so generated or analyzed pages are structured to be more understandable, answerable, and citable by AI-powered search and answer systems. It does not guarantee citations; it creates best-practice content and technical conditions.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D9EAF7"/>
            <w:vAlign w:val="top"/>
          </w:tcPr>
          <w:p>
            <w:r>
              <w:rPr>
                <w:sz w:val="16"/>
              </w:rPr>
            </w:r>
            <w:r>
              <w:rPr>
                <w:b/>
                <w:sz w:val="16"/>
              </w:rPr>
              <w:t>Feature</w:t>
            </w:r>
          </w:p>
        </w:tc>
        <w:tc>
          <w:tcPr>
            <w:tcW w:type="dxa" w:w="7776"/>
            <w:shd w:fill="D9EAF7"/>
            <w:vAlign w:val="top"/>
          </w:tcPr>
          <w:p>
            <w:r>
              <w:rPr>
                <w:sz w:val="16"/>
              </w:rPr>
            </w:r>
            <w:r>
              <w:rPr>
                <w:b/>
                <w:sz w:val="16"/>
              </w:rPr>
              <w:t>MVP Requirement</w:t>
            </w:r>
          </w:p>
        </w:tc>
      </w:tr>
      <w:tr>
        <w:tc>
          <w:tcPr>
            <w:tcW w:type="dxa" w:w="2880"/>
            <w:vAlign w:val="top"/>
          </w:tcPr>
          <w:p>
            <w:r>
              <w:rPr>
                <w:sz w:val="16"/>
              </w:rPr>
              <w:t>Citation Readiness Score</w:t>
            </w:r>
          </w:p>
        </w:tc>
        <w:tc>
          <w:tcPr>
            <w:tcW w:type="dxa" w:w="7776"/>
            <w:vAlign w:val="top"/>
          </w:tcPr>
          <w:p>
            <w:r>
              <w:rPr>
                <w:sz w:val="16"/>
              </w:rPr>
              <w:t>Page-level score based on clarity, answer sections, source/entity signals, schema, factual structure, and topical coverage.</w:t>
            </w:r>
          </w:p>
        </w:tc>
      </w:tr>
      <w:tr>
        <w:tc>
          <w:tcPr>
            <w:tcW w:type="dxa" w:w="2880"/>
            <w:vAlign w:val="top"/>
          </w:tcPr>
          <w:p>
            <w:r>
              <w:rPr>
                <w:sz w:val="16"/>
              </w:rPr>
              <w:t>Answer Blocks</w:t>
            </w:r>
          </w:p>
        </w:tc>
        <w:tc>
          <w:tcPr>
            <w:tcW w:type="dxa" w:w="7776"/>
            <w:vAlign w:val="top"/>
          </w:tcPr>
          <w:p>
            <w:r>
              <w:rPr>
                <w:sz w:val="16"/>
              </w:rPr>
              <w:t>Generate concise answers to high-intent questions with supporting context.</w:t>
            </w:r>
          </w:p>
        </w:tc>
      </w:tr>
      <w:tr>
        <w:tc>
          <w:tcPr>
            <w:tcW w:type="dxa" w:w="2880"/>
            <w:vAlign w:val="top"/>
          </w:tcPr>
          <w:p>
            <w:r>
              <w:rPr>
                <w:sz w:val="16"/>
              </w:rPr>
              <w:t>Entity Clarity</w:t>
            </w:r>
          </w:p>
        </w:tc>
        <w:tc>
          <w:tcPr>
            <w:tcW w:type="dxa" w:w="7776"/>
            <w:vAlign w:val="top"/>
          </w:tcPr>
          <w:p>
            <w:r>
              <w:rPr>
                <w:sz w:val="16"/>
              </w:rPr>
              <w:t>Clarify business name, services, locations, products, authorship, organization details, and topical authority signals.</w:t>
            </w:r>
          </w:p>
        </w:tc>
      </w:tr>
      <w:tr>
        <w:tc>
          <w:tcPr>
            <w:tcW w:type="dxa" w:w="2880"/>
            <w:vAlign w:val="top"/>
          </w:tcPr>
          <w:p>
            <w:r>
              <w:rPr>
                <w:sz w:val="16"/>
              </w:rPr>
              <w:t>Structured Data</w:t>
            </w:r>
          </w:p>
        </w:tc>
        <w:tc>
          <w:tcPr>
            <w:tcW w:type="dxa" w:w="7776"/>
            <w:vAlign w:val="top"/>
          </w:tcPr>
          <w:p>
            <w:r>
              <w:rPr>
                <w:sz w:val="16"/>
              </w:rPr>
              <w:t>Generate applicable schema such as Organization, LocalBusiness, Product, FAQPage, HowTo, Article, BreadcrumbList where appropriate.</w:t>
            </w:r>
          </w:p>
        </w:tc>
      </w:tr>
      <w:tr>
        <w:tc>
          <w:tcPr>
            <w:tcW w:type="dxa" w:w="2880"/>
            <w:vAlign w:val="top"/>
          </w:tcPr>
          <w:p>
            <w:r>
              <w:rPr>
                <w:sz w:val="16"/>
              </w:rPr>
              <w:t>Q&amp;A/FAQ Sections</w:t>
            </w:r>
          </w:p>
        </w:tc>
        <w:tc>
          <w:tcPr>
            <w:tcW w:type="dxa" w:w="7776"/>
            <w:vAlign w:val="top"/>
          </w:tcPr>
          <w:p>
            <w:r>
              <w:rPr>
                <w:sz w:val="16"/>
              </w:rPr>
              <w:t>Generate question-answer blocks mapped to keyword intent and AI-answer likelihood.</w:t>
            </w:r>
          </w:p>
        </w:tc>
      </w:tr>
      <w:tr>
        <w:tc>
          <w:tcPr>
            <w:tcW w:type="dxa" w:w="2880"/>
            <w:vAlign w:val="top"/>
          </w:tcPr>
          <w:p>
            <w:r>
              <w:rPr>
                <w:sz w:val="16"/>
              </w:rPr>
              <w:t>AI-Readable Summaries</w:t>
            </w:r>
          </w:p>
        </w:tc>
        <w:tc>
          <w:tcPr>
            <w:tcW w:type="dxa" w:w="7776"/>
            <w:vAlign w:val="top"/>
          </w:tcPr>
          <w:p>
            <w:r>
              <w:rPr>
                <w:sz w:val="16"/>
              </w:rPr>
              <w:t>Optional page summary blocks and llms.txt-style content index if product owner approves.</w:t>
            </w:r>
          </w:p>
        </w:tc>
      </w:tr>
      <w:tr>
        <w:tc>
          <w:tcPr>
            <w:tcW w:type="dxa" w:w="2880"/>
            <w:vAlign w:val="top"/>
          </w:tcPr>
          <w:p>
            <w:r>
              <w:rPr>
                <w:sz w:val="16"/>
              </w:rPr>
              <w:t>Execution Tasks</w:t>
            </w:r>
          </w:p>
        </w:tc>
        <w:tc>
          <w:tcPr>
            <w:tcW w:type="dxa" w:w="7776"/>
            <w:vAlign w:val="top"/>
          </w:tcPr>
          <w:p>
            <w:r>
              <w:rPr>
                <w:sz w:val="16"/>
              </w:rPr>
              <w:t>Improve AI citations, add schema, add answer block, add FAQ, update entity information, publish updated page.</w:t>
            </w:r>
          </w:p>
        </w:tc>
      </w:tr>
    </w:tbl>
    <w:p/>
    <w:p>
      <w:pPr>
        <w:pStyle w:val="Heading1"/>
      </w:pPr>
      <w:r>
        <w:t>9. Social Media Engine</w:t>
      </w:r>
    </w:p>
    <w:p>
      <w:r>
        <w:t>The Social Media Engine must generate optimized posts, recommend posting times, schedule posts where integrations allow, and monitor comments/mentions/engagement from connected accounts. Because platform APIs vary, the module must support direct integrations, aggregator integrations, and manual export fallback.</w:t>
      </w:r>
    </w:p>
    <w:p>
      <w:pPr>
        <w:pStyle w:val="Heading2"/>
      </w:pPr>
      <w:r>
        <w:t>9.1 Supported Channels and MVP Strategy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016"/>
            <w:shd w:fill="D9EAF7"/>
            <w:vAlign w:val="top"/>
          </w:tcPr>
          <w:p>
            <w:r>
              <w:rPr>
                <w:sz w:val="16"/>
              </w:rPr>
            </w:r>
            <w:r>
              <w:rPr>
                <w:b/>
                <w:sz w:val="16"/>
              </w:rPr>
              <w:t>Channel</w:t>
            </w:r>
          </w:p>
        </w:tc>
        <w:tc>
          <w:tcPr>
            <w:tcW w:type="dxa" w:w="5760"/>
            <w:shd w:fill="D9EAF7"/>
            <w:vAlign w:val="top"/>
          </w:tcPr>
          <w:p>
            <w:r>
              <w:rPr>
                <w:sz w:val="16"/>
              </w:rPr>
            </w:r>
            <w:r>
              <w:rPr>
                <w:b/>
                <w:sz w:val="16"/>
              </w:rPr>
              <w:t>MVP Scope</w:t>
            </w:r>
          </w:p>
        </w:tc>
        <w:tc>
          <w:tcPr>
            <w:tcW w:type="dxa" w:w="2880"/>
            <w:shd w:fill="D9EAF7"/>
            <w:vAlign w:val="top"/>
          </w:tcPr>
          <w:p>
            <w:r>
              <w:rPr>
                <w:sz w:val="16"/>
              </w:rPr>
            </w:r>
            <w:r>
              <w:rPr>
                <w:b/>
                <w:sz w:val="16"/>
              </w:rPr>
              <w:t>Notes</w:t>
            </w:r>
          </w:p>
        </w:tc>
      </w:tr>
      <w:tr>
        <w:tc>
          <w:tcPr>
            <w:tcW w:type="dxa" w:w="2016"/>
            <w:vAlign w:val="top"/>
          </w:tcPr>
          <w:p>
            <w:r>
              <w:rPr>
                <w:sz w:val="16"/>
              </w:rPr>
              <w:t>LinkedIn</w:t>
            </w:r>
          </w:p>
        </w:tc>
        <w:tc>
          <w:tcPr>
            <w:tcW w:type="dxa" w:w="5760"/>
            <w:vAlign w:val="top"/>
          </w:tcPr>
          <w:p>
            <w:r>
              <w:rPr>
                <w:sz w:val="16"/>
              </w:rPr>
              <w:t>Generate posts, schedule/publish through API if approved, read comments/engagement where permitted.</w:t>
            </w:r>
          </w:p>
        </w:tc>
        <w:tc>
          <w:tcPr>
            <w:tcW w:type="dxa" w:w="2880"/>
            <w:vAlign w:val="top"/>
          </w:tcPr>
          <w:p>
            <w:r>
              <w:rPr>
                <w:sz w:val="16"/>
              </w:rPr>
              <w:t>Important for agency and business users.</w:t>
            </w:r>
          </w:p>
        </w:tc>
      </w:tr>
      <w:tr>
        <w:tc>
          <w:tcPr>
            <w:tcW w:type="dxa" w:w="2016"/>
            <w:vAlign w:val="top"/>
          </w:tcPr>
          <w:p>
            <w:r>
              <w:rPr>
                <w:sz w:val="16"/>
              </w:rPr>
              <w:t>Facebook Pages</w:t>
            </w:r>
          </w:p>
        </w:tc>
        <w:tc>
          <w:tcPr>
            <w:tcW w:type="dxa" w:w="5760"/>
            <w:vAlign w:val="top"/>
          </w:tcPr>
          <w:p>
            <w:r>
              <w:rPr>
                <w:sz w:val="16"/>
              </w:rPr>
              <w:t>Generate posts, schedule/publish through Meta API if connected, read comments/mentions where permitted.</w:t>
            </w:r>
          </w:p>
        </w:tc>
        <w:tc>
          <w:tcPr>
            <w:tcW w:type="dxa" w:w="2880"/>
            <w:vAlign w:val="top"/>
          </w:tcPr>
          <w:p>
            <w:r>
              <w:rPr>
                <w:sz w:val="16"/>
              </w:rPr>
              <w:t>Page management use case.</w:t>
            </w:r>
          </w:p>
        </w:tc>
      </w:tr>
      <w:tr>
        <w:tc>
          <w:tcPr>
            <w:tcW w:type="dxa" w:w="2016"/>
            <w:vAlign w:val="top"/>
          </w:tcPr>
          <w:p>
            <w:r>
              <w:rPr>
                <w:sz w:val="16"/>
              </w:rPr>
              <w:t>Instagram Business/Creator</w:t>
            </w:r>
          </w:p>
        </w:tc>
        <w:tc>
          <w:tcPr>
            <w:tcW w:type="dxa" w:w="5760"/>
            <w:vAlign w:val="top"/>
          </w:tcPr>
          <w:p>
            <w:r>
              <w:rPr>
                <w:sz w:val="16"/>
              </w:rPr>
              <w:t>Generate captions, hashtags, post briefs, schedule/publish media where API/permissions allow, monitor comments.</w:t>
            </w:r>
          </w:p>
        </w:tc>
        <w:tc>
          <w:tcPr>
            <w:tcW w:type="dxa" w:w="2880"/>
            <w:vAlign w:val="top"/>
          </w:tcPr>
          <w:p>
            <w:r>
              <w:rPr>
                <w:sz w:val="16"/>
              </w:rPr>
              <w:t>Media asset handling required.</w:t>
            </w:r>
          </w:p>
        </w:tc>
      </w:tr>
      <w:tr>
        <w:tc>
          <w:tcPr>
            <w:tcW w:type="dxa" w:w="2016"/>
            <w:vAlign w:val="top"/>
          </w:tcPr>
          <w:p>
            <w:r>
              <w:rPr>
                <w:sz w:val="16"/>
              </w:rPr>
              <w:t>X</w:t>
            </w:r>
          </w:p>
        </w:tc>
        <w:tc>
          <w:tcPr>
            <w:tcW w:type="dxa" w:w="5760"/>
            <w:vAlign w:val="top"/>
          </w:tcPr>
          <w:p>
            <w:r>
              <w:rPr>
                <w:sz w:val="16"/>
              </w:rPr>
              <w:t>Generate posts/threads, schedule/publish where API package permits, monitor replies/mentions if accessible.</w:t>
            </w:r>
          </w:p>
        </w:tc>
        <w:tc>
          <w:tcPr>
            <w:tcW w:type="dxa" w:w="2880"/>
            <w:vAlign w:val="top"/>
          </w:tcPr>
          <w:p>
            <w:r>
              <w:rPr>
                <w:sz w:val="16"/>
              </w:rPr>
              <w:t>API access and costs may restrict MVP direct integration.</w:t>
            </w:r>
          </w:p>
        </w:tc>
      </w:tr>
      <w:tr>
        <w:tc>
          <w:tcPr>
            <w:tcW w:type="dxa" w:w="2016"/>
            <w:vAlign w:val="top"/>
          </w:tcPr>
          <w:p>
            <w:r>
              <w:rPr>
                <w:sz w:val="16"/>
              </w:rPr>
              <w:t>TikTok</w:t>
            </w:r>
          </w:p>
        </w:tc>
        <w:tc>
          <w:tcPr>
            <w:tcW w:type="dxa" w:w="5760"/>
            <w:vAlign w:val="top"/>
          </w:tcPr>
          <w:p>
            <w:r>
              <w:rPr>
                <w:sz w:val="16"/>
              </w:rPr>
              <w:t>Generate scripts/captions/content ideas; direct posting/scheduling is integration-dependent.</w:t>
            </w:r>
          </w:p>
        </w:tc>
        <w:tc>
          <w:tcPr>
            <w:tcW w:type="dxa" w:w="2880"/>
            <w:vAlign w:val="top"/>
          </w:tcPr>
          <w:p>
            <w:r>
              <w:rPr>
                <w:sz w:val="16"/>
              </w:rPr>
              <w:t>MVP may use manual export or aggregator.</w:t>
            </w:r>
          </w:p>
        </w:tc>
      </w:tr>
      <w:tr>
        <w:tc>
          <w:tcPr>
            <w:tcW w:type="dxa" w:w="2016"/>
            <w:vAlign w:val="top"/>
          </w:tcPr>
          <w:p>
            <w:r>
              <w:rPr>
                <w:sz w:val="16"/>
              </w:rPr>
              <w:t>YouTube Shorts</w:t>
            </w:r>
          </w:p>
        </w:tc>
        <w:tc>
          <w:tcPr>
            <w:tcW w:type="dxa" w:w="5760"/>
            <w:vAlign w:val="top"/>
          </w:tcPr>
          <w:p>
            <w:r>
              <w:rPr>
                <w:sz w:val="16"/>
              </w:rPr>
              <w:t>Generate titles/descriptions/scripts; scheduling/publishing is optional integration.</w:t>
            </w:r>
          </w:p>
        </w:tc>
        <w:tc>
          <w:tcPr>
            <w:tcW w:type="dxa" w:w="2880"/>
            <w:vAlign w:val="top"/>
          </w:tcPr>
          <w:p>
            <w:r>
              <w:rPr>
                <w:sz w:val="16"/>
              </w:rPr>
              <w:t>Comments monitoring can be added through YouTube API.</w:t>
            </w:r>
          </w:p>
        </w:tc>
      </w:tr>
      <w:tr>
        <w:tc>
          <w:tcPr>
            <w:tcW w:type="dxa" w:w="2016"/>
            <w:vAlign w:val="top"/>
          </w:tcPr>
          <w:p>
            <w:r>
              <w:rPr>
                <w:sz w:val="16"/>
              </w:rPr>
              <w:t>Google Business Profile</w:t>
            </w:r>
          </w:p>
        </w:tc>
        <w:tc>
          <w:tcPr>
            <w:tcW w:type="dxa" w:w="5760"/>
            <w:vAlign w:val="top"/>
          </w:tcPr>
          <w:p>
            <w:r>
              <w:rPr>
                <w:sz w:val="16"/>
              </w:rPr>
              <w:t>Generate update posts; integration is optional/stretch.</w:t>
            </w:r>
          </w:p>
        </w:tc>
        <w:tc>
          <w:tcPr>
            <w:tcW w:type="dxa" w:w="2880"/>
            <w:vAlign w:val="top"/>
          </w:tcPr>
          <w:p>
            <w:r>
              <w:rPr>
                <w:sz w:val="16"/>
              </w:rPr>
              <w:t>Useful for local SEO projects.</w:t>
            </w:r>
          </w:p>
        </w:tc>
      </w:tr>
    </w:tbl>
    <w:p/>
    <w:p>
      <w:pPr>
        <w:pStyle w:val="Heading2"/>
      </w:pPr>
      <w:r>
        <w:t>9.2 Social Post Generation Requirements</w:t>
      </w:r>
    </w:p>
    <w:p>
      <w:pPr>
        <w:pStyle w:val="ListBullet"/>
      </w:pPr>
      <w:r>
        <w:t>Generate channel-specific posts from strategy, keywords, lead magnet, site pages, offers, analysis findings, and campaign goals.</w:t>
      </w:r>
    </w:p>
    <w:p>
      <w:pPr>
        <w:pStyle w:val="ListBullet"/>
      </w:pPr>
      <w:r>
        <w:t>Respect channel constraints: character limits, hashtag norms, image/video requirement notes, link handling, tone, CTA style, and content format.</w:t>
      </w:r>
    </w:p>
    <w:p>
      <w:pPr>
        <w:pStyle w:val="ListBullet"/>
      </w:pPr>
      <w:r>
        <w:t>Generate multiple post types: educational, promotional, story, case/example, FAQ, lead magnet, local/business update, product/service highlight, authority-building, engagement question.</w:t>
      </w:r>
    </w:p>
    <w:p>
      <w:pPr>
        <w:pStyle w:val="ListBullet"/>
      </w:pPr>
      <w:r>
        <w:t>Allow user to approve, edit, regenerate, save to library, add to campaign, or schedule.</w:t>
      </w:r>
    </w:p>
    <w:p>
      <w:pPr>
        <w:pStyle w:val="ListBullet"/>
      </w:pPr>
      <w:r>
        <w:t>Store generated posts as assets with channel, caption/body, hashtags, media requirements, CTA, target URL, recommended date/time, status, and approval state.</w:t>
      </w:r>
    </w:p>
    <w:p>
      <w:pPr>
        <w:pStyle w:val="Heading2"/>
      </w:pPr>
      <w:r>
        <w:t>9.3 Optimal Scheduling Requirements</w:t>
      </w:r>
    </w:p>
    <w:p>
      <w:pPr>
        <w:pStyle w:val="ListBullet"/>
      </w:pPr>
      <w:r>
        <w:t>System must maintain a configurable best-practice posting-time matrix by channel and user timezone.</w:t>
      </w:r>
    </w:p>
    <w:p>
      <w:pPr>
        <w:pStyle w:val="ListBullet"/>
      </w:pPr>
      <w:r>
        <w:t>System must allow channel-specific schedules and user overrides.</w:t>
      </w:r>
    </w:p>
    <w:p>
      <w:pPr>
        <w:pStyle w:val="ListBullet"/>
      </w:pPr>
      <w:r>
        <w:t>System should initially use default best-practice windows. After analytics data exists, it should recommend times based on the user/account performance.</w:t>
      </w:r>
    </w:p>
    <w:p>
      <w:pPr>
        <w:pStyle w:val="ListBullet"/>
      </w:pPr>
      <w:r>
        <w:t>System must avoid hard-coding permanent universal posting times. Defaults must be editable in admin/config because platform behavior changes.</w:t>
      </w:r>
    </w:p>
    <w:p>
      <w:pPr>
        <w:pStyle w:val="ListBullet"/>
      </w:pPr>
      <w:r>
        <w:t>User can click Schedule Post after approving the post. Posting must not occur without approval.</w:t>
      </w:r>
    </w:p>
    <w:p>
      <w:pPr>
        <w:pStyle w:val="ListBullet"/>
      </w:pPr>
      <w:r>
        <w:t>If a social integration is connected, create a scheduled publish job. If not connected, create a manual-guided task or export/calendar entry.</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D9EAF7"/>
            <w:vAlign w:val="top"/>
          </w:tcPr>
          <w:p>
            <w:r>
              <w:rPr>
                <w:sz w:val="16"/>
              </w:rPr>
            </w:r>
            <w:r>
              <w:rPr>
                <w:b/>
                <w:sz w:val="16"/>
              </w:rPr>
              <w:t>Scheduling Field</w:t>
            </w:r>
          </w:p>
        </w:tc>
        <w:tc>
          <w:tcPr>
            <w:tcW w:type="dxa" w:w="7776"/>
            <w:shd w:fill="D9EAF7"/>
            <w:vAlign w:val="top"/>
          </w:tcPr>
          <w:p>
            <w:r>
              <w:rPr>
                <w:sz w:val="16"/>
              </w:rPr>
            </w:r>
            <w:r>
              <w:rPr>
                <w:b/>
                <w:sz w:val="16"/>
              </w:rPr>
              <w:t>Description</w:t>
            </w:r>
          </w:p>
        </w:tc>
      </w:tr>
      <w:tr>
        <w:tc>
          <w:tcPr>
            <w:tcW w:type="dxa" w:w="2880"/>
            <w:vAlign w:val="top"/>
          </w:tcPr>
          <w:p>
            <w:r>
              <w:rPr>
                <w:sz w:val="16"/>
              </w:rPr>
              <w:t>social_account_id</w:t>
            </w:r>
          </w:p>
        </w:tc>
        <w:tc>
          <w:tcPr>
            <w:tcW w:type="dxa" w:w="7776"/>
            <w:vAlign w:val="top"/>
          </w:tcPr>
          <w:p>
            <w:r>
              <w:rPr>
                <w:sz w:val="16"/>
              </w:rPr>
              <w:t>Connected account/channel to publish to.</w:t>
            </w:r>
          </w:p>
        </w:tc>
      </w:tr>
      <w:tr>
        <w:tc>
          <w:tcPr>
            <w:tcW w:type="dxa" w:w="2880"/>
            <w:vAlign w:val="top"/>
          </w:tcPr>
          <w:p>
            <w:r>
              <w:rPr>
                <w:sz w:val="16"/>
              </w:rPr>
              <w:t>scheduled_at</w:t>
            </w:r>
          </w:p>
        </w:tc>
        <w:tc>
          <w:tcPr>
            <w:tcW w:type="dxa" w:w="7776"/>
            <w:vAlign w:val="top"/>
          </w:tcPr>
          <w:p>
            <w:r>
              <w:rPr>
                <w:sz w:val="16"/>
              </w:rPr>
              <w:t>Timestamp in user timezone converted to UTC for storage.</w:t>
            </w:r>
          </w:p>
        </w:tc>
      </w:tr>
      <w:tr>
        <w:tc>
          <w:tcPr>
            <w:tcW w:type="dxa" w:w="2880"/>
            <w:vAlign w:val="top"/>
          </w:tcPr>
          <w:p>
            <w:r>
              <w:rPr>
                <w:sz w:val="16"/>
              </w:rPr>
              <w:t>recommended_time_reason</w:t>
            </w:r>
          </w:p>
        </w:tc>
        <w:tc>
          <w:tcPr>
            <w:tcW w:type="dxa" w:w="7776"/>
            <w:vAlign w:val="top"/>
          </w:tcPr>
          <w:p>
            <w:r>
              <w:rPr>
                <w:sz w:val="16"/>
              </w:rPr>
              <w:t>Default best-practice, user performance, campaign spacing, or manual selection.</w:t>
            </w:r>
          </w:p>
        </w:tc>
      </w:tr>
      <w:tr>
        <w:tc>
          <w:tcPr>
            <w:tcW w:type="dxa" w:w="2880"/>
            <w:vAlign w:val="top"/>
          </w:tcPr>
          <w:p>
            <w:r>
              <w:rPr>
                <w:sz w:val="16"/>
              </w:rPr>
              <w:t>approval_status</w:t>
            </w:r>
          </w:p>
        </w:tc>
        <w:tc>
          <w:tcPr>
            <w:tcW w:type="dxa" w:w="7776"/>
            <w:vAlign w:val="top"/>
          </w:tcPr>
          <w:p>
            <w:r>
              <w:rPr>
                <w:sz w:val="16"/>
              </w:rPr>
              <w:t>draft, needs_review, approved, rejected.</w:t>
            </w:r>
          </w:p>
        </w:tc>
      </w:tr>
      <w:tr>
        <w:tc>
          <w:tcPr>
            <w:tcW w:type="dxa" w:w="2880"/>
            <w:vAlign w:val="top"/>
          </w:tcPr>
          <w:p>
            <w:r>
              <w:rPr>
                <w:sz w:val="16"/>
              </w:rPr>
              <w:t>publish_status</w:t>
            </w:r>
          </w:p>
        </w:tc>
        <w:tc>
          <w:tcPr>
            <w:tcW w:type="dxa" w:w="7776"/>
            <w:vAlign w:val="top"/>
          </w:tcPr>
          <w:p>
            <w:r>
              <w:rPr>
                <w:sz w:val="16"/>
              </w:rPr>
              <w:t>queued, scheduled, publishing, published, failed, cancelled.</w:t>
            </w:r>
          </w:p>
        </w:tc>
      </w:tr>
      <w:tr>
        <w:tc>
          <w:tcPr>
            <w:tcW w:type="dxa" w:w="2880"/>
            <w:vAlign w:val="top"/>
          </w:tcPr>
          <w:p>
            <w:r>
              <w:rPr>
                <w:sz w:val="16"/>
              </w:rPr>
              <w:t>integration_provider</w:t>
            </w:r>
          </w:p>
        </w:tc>
        <w:tc>
          <w:tcPr>
            <w:tcW w:type="dxa" w:w="7776"/>
            <w:vAlign w:val="top"/>
          </w:tcPr>
          <w:p>
            <w:r>
              <w:rPr>
                <w:sz w:val="16"/>
              </w:rPr>
              <w:t>Direct platform API or aggregator provider.</w:t>
            </w:r>
          </w:p>
        </w:tc>
      </w:tr>
      <w:tr>
        <w:tc>
          <w:tcPr>
            <w:tcW w:type="dxa" w:w="2880"/>
            <w:vAlign w:val="top"/>
          </w:tcPr>
          <w:p>
            <w:r>
              <w:rPr>
                <w:sz w:val="16"/>
              </w:rPr>
              <w:t>retry_policy</w:t>
            </w:r>
          </w:p>
        </w:tc>
        <w:tc>
          <w:tcPr>
            <w:tcW w:type="dxa" w:w="7776"/>
            <w:vAlign w:val="top"/>
          </w:tcPr>
          <w:p>
            <w:r>
              <w:rPr>
                <w:sz w:val="16"/>
              </w:rPr>
              <w:t>Retry handling for temporary API failures.</w:t>
            </w:r>
          </w:p>
        </w:tc>
      </w:tr>
    </w:tbl>
    <w:p/>
    <w:p>
      <w:pPr>
        <w:pStyle w:val="Heading2"/>
      </w:pPr>
      <w:r>
        <w:t>9.4 Social Monitoring Requirements</w:t>
      </w:r>
    </w:p>
    <w:p>
      <w:pPr>
        <w:pStyle w:val="ListBullet"/>
      </w:pPr>
      <w:r>
        <w:t>System must fetch available comments, replies, mentions, direct engagement events, and post performance from connected channels where APIs allow.</w:t>
      </w:r>
    </w:p>
    <w:p>
      <w:pPr>
        <w:pStyle w:val="ListBullet"/>
      </w:pPr>
      <w:r>
        <w:t>System must store monitoring events with account, channel, source post, author handle, event type, event content, timestamp, sentiment/priority, response status, and permalink if available.</w:t>
      </w:r>
    </w:p>
    <w:p>
      <w:pPr>
        <w:pStyle w:val="ListBullet"/>
      </w:pPr>
      <w:r>
        <w:t>System must categorize events: question, complaint, sales opportunity, mention, praise, spam, urgent, normal.</w:t>
      </w:r>
    </w:p>
    <w:p>
      <w:pPr>
        <w:pStyle w:val="ListBullet"/>
      </w:pPr>
      <w:r>
        <w:t>System must generate suggested replies but require user approval before posting replies.</w:t>
      </w:r>
    </w:p>
    <w:p>
      <w:pPr>
        <w:pStyle w:val="ListBullet"/>
      </w:pPr>
      <w:r>
        <w:t>System must support manual monitoring tasks where APIs are unavailable.</w:t>
      </w:r>
    </w:p>
    <w:p>
      <w:pPr>
        <w:pStyle w:val="ListBullet"/>
      </w:pPr>
      <w:r>
        <w:t>System must notify or flag items needing user attention inside the execution dashboard.</w:t>
      </w:r>
    </w:p>
    <w:p>
      <w:pPr>
        <w:pStyle w:val="Heading2"/>
      </w:pPr>
      <w:r>
        <w:t>9.5 Social Integration Architecture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168"/>
            <w:shd w:fill="D9EAF7"/>
            <w:vAlign w:val="top"/>
          </w:tcPr>
          <w:p>
            <w:r>
              <w:rPr>
                <w:sz w:val="16"/>
              </w:rPr>
            </w:r>
            <w:r>
              <w:rPr>
                <w:b/>
                <w:sz w:val="16"/>
              </w:rPr>
              <w:t>Service</w:t>
            </w:r>
          </w:p>
        </w:tc>
        <w:tc>
          <w:tcPr>
            <w:tcW w:type="dxa" w:w="7488"/>
            <w:shd w:fill="D9EAF7"/>
            <w:vAlign w:val="top"/>
          </w:tcPr>
          <w:p>
            <w:r>
              <w:rPr>
                <w:sz w:val="16"/>
              </w:rPr>
            </w:r>
            <w:r>
              <w:rPr>
                <w:b/>
                <w:sz w:val="16"/>
              </w:rPr>
              <w:t>Purpose</w:t>
            </w:r>
          </w:p>
        </w:tc>
      </w:tr>
      <w:tr>
        <w:tc>
          <w:tcPr>
            <w:tcW w:type="dxa" w:w="3168"/>
            <w:vAlign w:val="top"/>
          </w:tcPr>
          <w:p>
            <w:r>
              <w:rPr>
                <w:sz w:val="16"/>
              </w:rPr>
              <w:t>SocialProvider Interface</w:t>
            </w:r>
          </w:p>
        </w:tc>
        <w:tc>
          <w:tcPr>
            <w:tcW w:type="dxa" w:w="7488"/>
            <w:vAlign w:val="top"/>
          </w:tcPr>
          <w:p>
            <w:r>
              <w:rPr>
                <w:sz w:val="16"/>
              </w:rPr>
              <w:t>Unified methods for connect account, publish post, schedule post, fetch comments, fetch mentions, fetch analytics.</w:t>
            </w:r>
          </w:p>
        </w:tc>
      </w:tr>
      <w:tr>
        <w:tc>
          <w:tcPr>
            <w:tcW w:type="dxa" w:w="3168"/>
            <w:vAlign w:val="top"/>
          </w:tcPr>
          <w:p>
            <w:r>
              <w:rPr>
                <w:sz w:val="16"/>
              </w:rPr>
              <w:t>Direct Platform Providers</w:t>
            </w:r>
          </w:p>
        </w:tc>
        <w:tc>
          <w:tcPr>
            <w:tcW w:type="dxa" w:w="7488"/>
            <w:vAlign w:val="top"/>
          </w:tcPr>
          <w:p>
            <w:r>
              <w:rPr>
                <w:sz w:val="16"/>
              </w:rPr>
              <w:t>Meta, LinkedIn, X, YouTube, TikTok, Google Business Profile where approved and technically available.</w:t>
            </w:r>
          </w:p>
        </w:tc>
      </w:tr>
      <w:tr>
        <w:tc>
          <w:tcPr>
            <w:tcW w:type="dxa" w:w="3168"/>
            <w:vAlign w:val="top"/>
          </w:tcPr>
          <w:p>
            <w:r>
              <w:rPr>
                <w:sz w:val="16"/>
              </w:rPr>
              <w:t>Aggregator Provider</w:t>
            </w:r>
          </w:p>
        </w:tc>
        <w:tc>
          <w:tcPr>
            <w:tcW w:type="dxa" w:w="7488"/>
            <w:vAlign w:val="top"/>
          </w:tcPr>
          <w:p>
            <w:r>
              <w:rPr>
                <w:sz w:val="16"/>
              </w:rPr>
              <w:t>Optional Buffer/Hootsuite/Later-style integration to reduce API complexity if selected.</w:t>
            </w:r>
          </w:p>
        </w:tc>
      </w:tr>
      <w:tr>
        <w:tc>
          <w:tcPr>
            <w:tcW w:type="dxa" w:w="3168"/>
            <w:vAlign w:val="top"/>
          </w:tcPr>
          <w:p>
            <w:r>
              <w:rPr>
                <w:sz w:val="16"/>
              </w:rPr>
              <w:t>Scheduler Service</w:t>
            </w:r>
          </w:p>
        </w:tc>
        <w:tc>
          <w:tcPr>
            <w:tcW w:type="dxa" w:w="7488"/>
            <w:vAlign w:val="top"/>
          </w:tcPr>
          <w:p>
            <w:r>
              <w:rPr>
                <w:sz w:val="16"/>
              </w:rPr>
              <w:t>Runs queued scheduled posts, manages retries, records publish status.</w:t>
            </w:r>
          </w:p>
        </w:tc>
      </w:tr>
      <w:tr>
        <w:tc>
          <w:tcPr>
            <w:tcW w:type="dxa" w:w="3168"/>
            <w:vAlign w:val="top"/>
          </w:tcPr>
          <w:p>
            <w:r>
              <w:rPr>
                <w:sz w:val="16"/>
              </w:rPr>
              <w:t>Monitoring Poller/Webhook Service</w:t>
            </w:r>
          </w:p>
        </w:tc>
        <w:tc>
          <w:tcPr>
            <w:tcW w:type="dxa" w:w="7488"/>
            <w:vAlign w:val="top"/>
          </w:tcPr>
          <w:p>
            <w:r>
              <w:rPr>
                <w:sz w:val="16"/>
              </w:rPr>
              <w:t>Fetches or receives social comments/mentions/engagement events.</w:t>
            </w:r>
          </w:p>
        </w:tc>
      </w:tr>
      <w:tr>
        <w:tc>
          <w:tcPr>
            <w:tcW w:type="dxa" w:w="3168"/>
            <w:vAlign w:val="top"/>
          </w:tcPr>
          <w:p>
            <w:r>
              <w:rPr>
                <w:sz w:val="16"/>
              </w:rPr>
              <w:t>AI Reply Draft Service</w:t>
            </w:r>
          </w:p>
        </w:tc>
        <w:tc>
          <w:tcPr>
            <w:tcW w:type="dxa" w:w="7488"/>
            <w:vAlign w:val="top"/>
          </w:tcPr>
          <w:p>
            <w:r>
              <w:rPr>
                <w:sz w:val="16"/>
              </w:rPr>
              <w:t>Creates response drafts for approval; does not auto-reply by default.</w:t>
            </w:r>
          </w:p>
        </w:tc>
      </w:tr>
    </w:tbl>
    <w:p/>
    <w:p>
      <w:pPr>
        <w:pStyle w:val="Heading1"/>
      </w:pPr>
      <w:r>
        <w:t>10. Site Architect, Lead Magnet, Domain, Publishing, Authority, Agency Modules</w:t>
      </w:r>
    </w:p>
    <w:p>
      <w:r>
        <w:t>The following modules remain in scope from prior versions and must be updated so their outputs connect with keyword research, site analysis, AI citation optimization, and social media tasks.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D9EAF7"/>
            <w:vAlign w:val="top"/>
          </w:tcPr>
          <w:p>
            <w:r>
              <w:rPr>
                <w:sz w:val="16"/>
              </w:rPr>
            </w:r>
            <w:r>
              <w:rPr>
                <w:b/>
                <w:sz w:val="16"/>
              </w:rPr>
              <w:t>Module</w:t>
            </w:r>
          </w:p>
        </w:tc>
        <w:tc>
          <w:tcPr>
            <w:tcW w:type="dxa" w:w="7776"/>
            <w:shd w:fill="D9EAF7"/>
            <w:vAlign w:val="top"/>
          </w:tcPr>
          <w:p>
            <w:r>
              <w:rPr>
                <w:sz w:val="16"/>
              </w:rPr>
            </w:r>
            <w:r>
              <w:rPr>
                <w:b/>
                <w:sz w:val="16"/>
              </w:rPr>
              <w:t>Updated v1.4 Requirement</w:t>
            </w:r>
          </w:p>
        </w:tc>
      </w:tr>
      <w:tr>
        <w:tc>
          <w:tcPr>
            <w:tcW w:type="dxa" w:w="2880"/>
            <w:vAlign w:val="top"/>
          </w:tcPr>
          <w:p>
            <w:r>
              <w:rPr>
                <w:sz w:val="16"/>
              </w:rPr>
              <w:t>AI Site Architect</w:t>
            </w:r>
          </w:p>
        </w:tc>
        <w:tc>
          <w:tcPr>
            <w:tcW w:type="dxa" w:w="7776"/>
            <w:vAlign w:val="top"/>
          </w:tcPr>
          <w:p>
            <w:r>
              <w:rPr>
                <w:sz w:val="16"/>
              </w:rPr>
              <w:t>Use approved strategy and keyword research to create sitemap, pages, metadata, internal links, FAQ, schema, AI citation-ready blocks, preview/export-ready content.</w:t>
            </w:r>
          </w:p>
        </w:tc>
      </w:tr>
      <w:tr>
        <w:tc>
          <w:tcPr>
            <w:tcW w:type="dxa" w:w="2880"/>
            <w:vAlign w:val="top"/>
          </w:tcPr>
          <w:p>
            <w:r>
              <w:rPr>
                <w:sz w:val="16"/>
              </w:rPr>
              <w:t>Lead Magnet Builder</w:t>
            </w:r>
          </w:p>
        </w:tc>
        <w:tc>
          <w:tcPr>
            <w:tcW w:type="dxa" w:w="7776"/>
            <w:vAlign w:val="top"/>
          </w:tcPr>
          <w:p>
            <w:r>
              <w:rPr>
                <w:sz w:val="16"/>
              </w:rPr>
              <w:t>Use keyword and audience data to generate lead magnets, landing pages, thank-you pages, delivery copy, and social promotion posts.</w:t>
            </w:r>
          </w:p>
        </w:tc>
      </w:tr>
      <w:tr>
        <w:tc>
          <w:tcPr>
            <w:tcW w:type="dxa" w:w="2880"/>
            <w:vAlign w:val="top"/>
          </w:tcPr>
          <w:p>
            <w:r>
              <w:rPr>
                <w:sz w:val="16"/>
              </w:rPr>
              <w:t>Domain Automation</w:t>
            </w:r>
          </w:p>
        </w:tc>
        <w:tc>
          <w:tcPr>
            <w:tcW w:type="dxa" w:w="7776"/>
            <w:vAlign w:val="top"/>
          </w:tcPr>
          <w:p>
            <w:r>
              <w:rPr>
                <w:sz w:val="16"/>
              </w:rPr>
              <w:t>Generate domain ideas from strategy, niche, keyword opportunities, location, and business type; check availability; register/connect with approval.</w:t>
            </w:r>
          </w:p>
        </w:tc>
      </w:tr>
      <w:tr>
        <w:tc>
          <w:tcPr>
            <w:tcW w:type="dxa" w:w="2880"/>
            <w:vAlign w:val="top"/>
          </w:tcPr>
          <w:p>
            <w:r>
              <w:rPr>
                <w:sz w:val="16"/>
              </w:rPr>
              <w:t>Publishing and Hosting</w:t>
            </w:r>
          </w:p>
        </w:tc>
        <w:tc>
          <w:tcPr>
            <w:tcW w:type="dxa" w:w="7776"/>
            <w:vAlign w:val="top"/>
          </w:tcPr>
          <w:p>
            <w:r>
              <w:rPr>
                <w:sz w:val="16"/>
              </w:rPr>
              <w:t>Preview, HTML/ZIP export, hosted static publishing, domain connection, WordPress export/publishing stretch, publishing job logs.</w:t>
            </w:r>
          </w:p>
        </w:tc>
      </w:tr>
      <w:tr>
        <w:tc>
          <w:tcPr>
            <w:tcW w:type="dxa" w:w="2880"/>
            <w:vAlign w:val="top"/>
          </w:tcPr>
          <w:p>
            <w:r>
              <w:rPr>
                <w:sz w:val="16"/>
              </w:rPr>
              <w:t>Authority Builder</w:t>
            </w:r>
          </w:p>
        </w:tc>
        <w:tc>
          <w:tcPr>
            <w:tcW w:type="dxa" w:w="7776"/>
            <w:vAlign w:val="top"/>
          </w:tcPr>
          <w:p>
            <w:r>
              <w:rPr>
                <w:sz w:val="16"/>
              </w:rPr>
              <w:t>Create safe authority tasks based on keyword/page/backlink gaps and site analysis results; generate outreach assets and manual instructions.</w:t>
            </w:r>
          </w:p>
        </w:tc>
      </w:tr>
      <w:tr>
        <w:tc>
          <w:tcPr>
            <w:tcW w:type="dxa" w:w="2880"/>
            <w:vAlign w:val="top"/>
          </w:tcPr>
          <w:p>
            <w:r>
              <w:rPr>
                <w:sz w:val="16"/>
              </w:rPr>
              <w:t>Agency Command Center</w:t>
            </w:r>
          </w:p>
        </w:tc>
        <w:tc>
          <w:tcPr>
            <w:tcW w:type="dxa" w:w="7776"/>
            <w:vAlign w:val="top"/>
          </w:tcPr>
          <w:p>
            <w:r>
              <w:rPr>
                <w:sz w:val="16"/>
              </w:rPr>
              <w:t>Save client projects, site analysis snapshots, keyword reports, optimization plans, social calendars, reports/proposals, and execution progress.</w:t>
            </w:r>
          </w:p>
        </w:tc>
      </w:tr>
    </w:tbl>
    <w:p/>
    <w:p>
      <w:pPr>
        <w:pStyle w:val="Heading1"/>
      </w:pPr>
      <w:r>
        <w:t>11. Recommended MVP Data Model Additions</w:t>
      </w:r>
    </w:p>
    <w:p>
      <w:r>
        <w:t>These tables extend prior scope versions. Existing users, workspaces, projects, intake, AI runs, assets, execution_tasks, pages, domains, reports, and publishing tables remain in scope.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312"/>
            <w:shd w:fill="D9EAF7"/>
            <w:vAlign w:val="top"/>
          </w:tcPr>
          <w:p>
            <w:r>
              <w:rPr>
                <w:sz w:val="16"/>
              </w:rPr>
            </w:r>
            <w:r>
              <w:rPr>
                <w:b/>
                <w:sz w:val="16"/>
              </w:rPr>
              <w:t>Table</w:t>
            </w:r>
          </w:p>
        </w:tc>
        <w:tc>
          <w:tcPr>
            <w:tcW w:type="dxa" w:w="7344"/>
            <w:shd w:fill="D9EAF7"/>
            <w:vAlign w:val="top"/>
          </w:tcPr>
          <w:p>
            <w:r>
              <w:rPr>
                <w:sz w:val="16"/>
              </w:rPr>
            </w:r>
            <w:r>
              <w:rPr>
                <w:b/>
                <w:sz w:val="16"/>
              </w:rPr>
              <w:t>Key Fields</w:t>
            </w:r>
          </w:p>
        </w:tc>
      </w:tr>
      <w:tr>
        <w:tc>
          <w:tcPr>
            <w:tcW w:type="dxa" w:w="3312"/>
            <w:vAlign w:val="top"/>
          </w:tcPr>
          <w:p>
            <w:r>
              <w:rPr>
                <w:sz w:val="16"/>
              </w:rPr>
              <w:t>keyword_research_runs</w:t>
            </w:r>
          </w:p>
        </w:tc>
        <w:tc>
          <w:tcPr>
            <w:tcW w:type="dxa" w:w="7344"/>
            <w:vAlign w:val="top"/>
          </w:tcPr>
          <w:p>
            <w:r>
              <w:rPr>
                <w:sz w:val="16"/>
              </w:rPr>
              <w:t>id, project_id, run_type, source, seed_terms_json, location, language, provider, status, created_at, completed_at, error_message</w:t>
            </w:r>
          </w:p>
        </w:tc>
      </w:tr>
      <w:tr>
        <w:tc>
          <w:tcPr>
            <w:tcW w:type="dxa" w:w="3312"/>
            <w:vAlign w:val="top"/>
          </w:tcPr>
          <w:p>
            <w:r>
              <w:rPr>
                <w:sz w:val="16"/>
              </w:rPr>
              <w:t>keywords</w:t>
            </w:r>
          </w:p>
        </w:tc>
        <w:tc>
          <w:tcPr>
            <w:tcW w:type="dxa" w:w="7344"/>
            <w:vAlign w:val="top"/>
          </w:tcPr>
          <w:p>
            <w:r>
              <w:rPr>
                <w:sz w:val="16"/>
              </w:rPr>
              <w:t>id, project_id, research_run_id, keyword, normalized_keyword, location, language, search_volume, difficulty_raw, difficulty_normalized, cpc, competition, trend_json, intent, funnel_stage, priority_score, recommended_action, target_page_id, status</w:t>
            </w:r>
          </w:p>
        </w:tc>
      </w:tr>
      <w:tr>
        <w:tc>
          <w:tcPr>
            <w:tcW w:type="dxa" w:w="3312"/>
            <w:vAlign w:val="top"/>
          </w:tcPr>
          <w:p>
            <w:r>
              <w:rPr>
                <w:sz w:val="16"/>
              </w:rPr>
              <w:t>keyword_clusters</w:t>
            </w:r>
          </w:p>
        </w:tc>
        <w:tc>
          <w:tcPr>
            <w:tcW w:type="dxa" w:w="7344"/>
            <w:vAlign w:val="top"/>
          </w:tcPr>
          <w:p>
            <w:r>
              <w:rPr>
                <w:sz w:val="16"/>
              </w:rPr>
              <w:t>id, project_id, name, intent, cluster_score, primary_keyword_id, keywords_json, recommended_page_type, status</w:t>
            </w:r>
          </w:p>
        </w:tc>
      </w:tr>
      <w:tr>
        <w:tc>
          <w:tcPr>
            <w:tcW w:type="dxa" w:w="3312"/>
            <w:vAlign w:val="top"/>
          </w:tcPr>
          <w:p>
            <w:r>
              <w:rPr>
                <w:sz w:val="16"/>
              </w:rPr>
              <w:t>rank_tracking_keywords</w:t>
            </w:r>
          </w:p>
        </w:tc>
        <w:tc>
          <w:tcPr>
            <w:tcW w:type="dxa" w:w="7344"/>
            <w:vAlign w:val="top"/>
          </w:tcPr>
          <w:p>
            <w:r>
              <w:rPr>
                <w:sz w:val="16"/>
              </w:rPr>
              <w:t>id, project_id, keyword_id, target_url, location, language, provider, status, created_at</w:t>
            </w:r>
          </w:p>
        </w:tc>
      </w:tr>
      <w:tr>
        <w:tc>
          <w:tcPr>
            <w:tcW w:type="dxa" w:w="3312"/>
            <w:vAlign w:val="top"/>
          </w:tcPr>
          <w:p>
            <w:r>
              <w:rPr>
                <w:sz w:val="16"/>
              </w:rPr>
              <w:t>rank_snapshots</w:t>
            </w:r>
          </w:p>
        </w:tc>
        <w:tc>
          <w:tcPr>
            <w:tcW w:type="dxa" w:w="7344"/>
            <w:vAlign w:val="top"/>
          </w:tcPr>
          <w:p>
            <w:r>
              <w:rPr>
                <w:sz w:val="16"/>
              </w:rPr>
              <w:t>id, project_id, keyword_id, target_url, rank_position, previous_position, search_volume, difficulty_normalized, serp_features_json, snapshot_date, provider</w:t>
            </w:r>
          </w:p>
        </w:tc>
      </w:tr>
      <w:tr>
        <w:tc>
          <w:tcPr>
            <w:tcW w:type="dxa" w:w="3312"/>
            <w:vAlign w:val="top"/>
          </w:tcPr>
          <w:p>
            <w:r>
              <w:rPr>
                <w:sz w:val="16"/>
              </w:rPr>
              <w:t>site_analysis_runs</w:t>
            </w:r>
          </w:p>
        </w:tc>
        <w:tc>
          <w:tcPr>
            <w:tcW w:type="dxa" w:w="7344"/>
            <w:vAlign w:val="top"/>
          </w:tcPr>
          <w:p>
            <w:r>
              <w:rPr>
                <w:sz w:val="16"/>
              </w:rPr>
              <w:t>id, project_id, website_url, triggered_by_user_id, status, crawl_provider, keyword_provider, backlink_provider, started_at, completed_at, summary_json, score_json, error_message</w:t>
            </w:r>
          </w:p>
        </w:tc>
      </w:tr>
      <w:tr>
        <w:tc>
          <w:tcPr>
            <w:tcW w:type="dxa" w:w="3312"/>
            <w:vAlign w:val="top"/>
          </w:tcPr>
          <w:p>
            <w:r>
              <w:rPr>
                <w:sz w:val="16"/>
              </w:rPr>
              <w:t>site_pages_inventory</w:t>
            </w:r>
          </w:p>
        </w:tc>
        <w:tc>
          <w:tcPr>
            <w:tcW w:type="dxa" w:w="7344"/>
            <w:vAlign w:val="top"/>
          </w:tcPr>
          <w:p>
            <w:r>
              <w:rPr>
                <w:sz w:val="16"/>
              </w:rPr>
              <w:t>id, project_id, analysis_run_id, url, title, meta_description, h1, status_code, indexability_status, word_count, schema_detected_json, internal_links_count, external_links_count, content_hash</w:t>
            </w:r>
          </w:p>
        </w:tc>
      </w:tr>
      <w:tr>
        <w:tc>
          <w:tcPr>
            <w:tcW w:type="dxa" w:w="3312"/>
            <w:vAlign w:val="top"/>
          </w:tcPr>
          <w:p>
            <w:r>
              <w:rPr>
                <w:sz w:val="16"/>
              </w:rPr>
              <w:t>page_analysis_results</w:t>
            </w:r>
          </w:p>
        </w:tc>
        <w:tc>
          <w:tcPr>
            <w:tcW w:type="dxa" w:w="7344"/>
            <w:vAlign w:val="top"/>
          </w:tcPr>
          <w:p>
            <w:r>
              <w:rPr>
                <w:sz w:val="16"/>
              </w:rPr>
              <w:t>id, project_id, analysis_run_id, page_url, target_keyword_id, seo_score, citation_readiness_score, conversion_score, technical_issues_json, content_gaps_json, recommended_tasks_json</w:t>
            </w:r>
          </w:p>
        </w:tc>
      </w:tr>
      <w:tr>
        <w:tc>
          <w:tcPr>
            <w:tcW w:type="dxa" w:w="3312"/>
            <w:vAlign w:val="top"/>
          </w:tcPr>
          <w:p>
            <w:r>
              <w:rPr>
                <w:sz w:val="16"/>
              </w:rPr>
              <w:t>backlink_snapshots</w:t>
            </w:r>
          </w:p>
        </w:tc>
        <w:tc>
          <w:tcPr>
            <w:tcW w:type="dxa" w:w="7344"/>
            <w:vAlign w:val="top"/>
          </w:tcPr>
          <w:p>
            <w:r>
              <w:rPr>
                <w:sz w:val="16"/>
              </w:rPr>
              <w:t>id, project_id, analysis_run_id, target_url, backlinks_count, referring_domains_count, dofollow_count, nofollow_count, anchors_json, top_referrers_json, provider, snapshot_date</w:t>
            </w:r>
          </w:p>
        </w:tc>
      </w:tr>
      <w:tr>
        <w:tc>
          <w:tcPr>
            <w:tcW w:type="dxa" w:w="3312"/>
            <w:vAlign w:val="top"/>
          </w:tcPr>
          <w:p>
            <w:r>
              <w:rPr>
                <w:sz w:val="16"/>
              </w:rPr>
              <w:t>ai_citation_checks</w:t>
            </w:r>
          </w:p>
        </w:tc>
        <w:tc>
          <w:tcPr>
            <w:tcW w:type="dxa" w:w="7344"/>
            <w:vAlign w:val="top"/>
          </w:tcPr>
          <w:p>
            <w:r>
              <w:rPr>
                <w:sz w:val="16"/>
              </w:rPr>
              <w:t>id, project_id, page_id, page_url, readiness_score, missing_elements_json, recommended_blocks_json, schema_recommendations_json, status</w:t>
            </w:r>
          </w:p>
        </w:tc>
      </w:tr>
      <w:tr>
        <w:tc>
          <w:tcPr>
            <w:tcW w:type="dxa" w:w="3312"/>
            <w:vAlign w:val="top"/>
          </w:tcPr>
          <w:p>
            <w:r>
              <w:rPr>
                <w:sz w:val="16"/>
              </w:rPr>
              <w:t>social_accounts</w:t>
            </w:r>
          </w:p>
        </w:tc>
        <w:tc>
          <w:tcPr>
            <w:tcW w:type="dxa" w:w="7344"/>
            <w:vAlign w:val="top"/>
          </w:tcPr>
          <w:p>
            <w:r>
              <w:rPr>
                <w:sz w:val="16"/>
              </w:rPr>
              <w:t>id, workspace_id, provider, channel_type, account_name, account_handle, auth_status, scopes_json, connected_at, token_ref</w:t>
            </w:r>
          </w:p>
        </w:tc>
      </w:tr>
      <w:tr>
        <w:tc>
          <w:tcPr>
            <w:tcW w:type="dxa" w:w="3312"/>
            <w:vAlign w:val="top"/>
          </w:tcPr>
          <w:p>
            <w:r>
              <w:rPr>
                <w:sz w:val="16"/>
              </w:rPr>
              <w:t>social_posts</w:t>
            </w:r>
          </w:p>
        </w:tc>
        <w:tc>
          <w:tcPr>
            <w:tcW w:type="dxa" w:w="7344"/>
            <w:vAlign w:val="top"/>
          </w:tcPr>
          <w:p>
            <w:r>
              <w:rPr>
                <w:sz w:val="16"/>
              </w:rPr>
              <w:t>id, project_id, social_account_id, channel_type, post_type, body, hashtags_json, media_requirements_json, target_url, approval_status, scheduled_at, publish_status, provider_post_id, created_at</w:t>
            </w:r>
          </w:p>
        </w:tc>
      </w:tr>
      <w:tr>
        <w:tc>
          <w:tcPr>
            <w:tcW w:type="dxa" w:w="3312"/>
            <w:vAlign w:val="top"/>
          </w:tcPr>
          <w:p>
            <w:r>
              <w:rPr>
                <w:sz w:val="16"/>
              </w:rPr>
              <w:t>social_campaigns</w:t>
            </w:r>
          </w:p>
        </w:tc>
        <w:tc>
          <w:tcPr>
            <w:tcW w:type="dxa" w:w="7344"/>
            <w:vAlign w:val="top"/>
          </w:tcPr>
          <w:p>
            <w:r>
              <w:rPr>
                <w:sz w:val="16"/>
              </w:rPr>
              <w:t>id, project_id, name, objective, channel_mix_json, start_date, end_date, status</w:t>
            </w:r>
          </w:p>
        </w:tc>
      </w:tr>
      <w:tr>
        <w:tc>
          <w:tcPr>
            <w:tcW w:type="dxa" w:w="3312"/>
            <w:vAlign w:val="top"/>
          </w:tcPr>
          <w:p>
            <w:r>
              <w:rPr>
                <w:sz w:val="16"/>
              </w:rPr>
              <w:t>social_schedule_rules</w:t>
            </w:r>
          </w:p>
        </w:tc>
        <w:tc>
          <w:tcPr>
            <w:tcW w:type="dxa" w:w="7344"/>
            <w:vAlign w:val="top"/>
          </w:tcPr>
          <w:p>
            <w:r>
              <w:rPr>
                <w:sz w:val="16"/>
              </w:rPr>
              <w:t>id, workspace_id, channel_type, timezone, default_windows_json, custom_windows_json, source, active</w:t>
            </w:r>
          </w:p>
        </w:tc>
      </w:tr>
      <w:tr>
        <w:tc>
          <w:tcPr>
            <w:tcW w:type="dxa" w:w="3312"/>
            <w:vAlign w:val="top"/>
          </w:tcPr>
          <w:p>
            <w:r>
              <w:rPr>
                <w:sz w:val="16"/>
              </w:rPr>
              <w:t>social_monitoring_events</w:t>
            </w:r>
          </w:p>
        </w:tc>
        <w:tc>
          <w:tcPr>
            <w:tcW w:type="dxa" w:w="7344"/>
            <w:vAlign w:val="top"/>
          </w:tcPr>
          <w:p>
            <w:r>
              <w:rPr>
                <w:sz w:val="16"/>
              </w:rPr>
              <w:t>id, workspace_id, project_id, social_account_id, channel_type, source_post_id, event_type, author_handle, event_text, permalink, sentiment, priority, response_status, received_at</w:t>
            </w:r>
          </w:p>
        </w:tc>
      </w:tr>
      <w:tr>
        <w:tc>
          <w:tcPr>
            <w:tcW w:type="dxa" w:w="3312"/>
            <w:vAlign w:val="top"/>
          </w:tcPr>
          <w:p>
            <w:r>
              <w:rPr>
                <w:sz w:val="16"/>
              </w:rPr>
              <w:t>social_reply_drafts</w:t>
            </w:r>
          </w:p>
        </w:tc>
        <w:tc>
          <w:tcPr>
            <w:tcW w:type="dxa" w:w="7344"/>
            <w:vAlign w:val="top"/>
          </w:tcPr>
          <w:p>
            <w:r>
              <w:rPr>
                <w:sz w:val="16"/>
              </w:rPr>
              <w:t>id, monitoring_event_id, project_id, draft_text, tone, approval_status, publish_status, created_at</w:t>
            </w:r>
          </w:p>
        </w:tc>
      </w:tr>
    </w:tbl>
    <w:p/>
    <w:p>
      <w:pPr>
        <w:pStyle w:val="Heading1"/>
      </w:pPr>
      <w:r>
        <w:t>12. API Endpoint Scope</w:t>
      </w:r>
    </w:p>
    <w:p>
      <w:r>
        <w:t>Endpoint names are illustrative and should be adapted to the existing codebase conventions.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4752"/>
            <w:shd w:fill="D9EAF7"/>
            <w:vAlign w:val="top"/>
          </w:tcPr>
          <w:p>
            <w:r>
              <w:rPr>
                <w:sz w:val="16"/>
              </w:rPr>
            </w:r>
            <w:r>
              <w:rPr>
                <w:b/>
                <w:sz w:val="16"/>
              </w:rPr>
              <w:t>Endpoint</w:t>
            </w:r>
          </w:p>
        </w:tc>
        <w:tc>
          <w:tcPr>
            <w:tcW w:type="dxa" w:w="1296"/>
            <w:shd w:fill="D9EAF7"/>
            <w:vAlign w:val="top"/>
          </w:tcPr>
          <w:p>
            <w:r>
              <w:rPr>
                <w:sz w:val="16"/>
              </w:rPr>
            </w:r>
            <w:r>
              <w:rPr>
                <w:b/>
                <w:sz w:val="16"/>
              </w:rPr>
              <w:t>Method</w:t>
            </w:r>
          </w:p>
        </w:tc>
        <w:tc>
          <w:tcPr>
            <w:tcW w:type="dxa" w:w="4608"/>
            <w:shd w:fill="D9EAF7"/>
            <w:vAlign w:val="top"/>
          </w:tcPr>
          <w:p>
            <w:r>
              <w:rPr>
                <w:sz w:val="16"/>
              </w:rPr>
            </w:r>
            <w:r>
              <w:rPr>
                <w:b/>
                <w:sz w:val="16"/>
              </w:rPr>
              <w:t>Purpose</w:t>
            </w:r>
          </w:p>
        </w:tc>
      </w:tr>
      <w:tr>
        <w:tc>
          <w:tcPr>
            <w:tcW w:type="dxa" w:w="4752"/>
            <w:vAlign w:val="top"/>
          </w:tcPr>
          <w:p>
            <w:r>
              <w:rPr>
                <w:sz w:val="16"/>
              </w:rPr>
              <w:t>/api/projects/:id/keywords/generate</w:t>
            </w:r>
          </w:p>
        </w:tc>
        <w:tc>
          <w:tcPr>
            <w:tcW w:type="dxa" w:w="1296"/>
            <w:vAlign w:val="top"/>
          </w:tcPr>
          <w:p>
            <w:r>
              <w:rPr>
                <w:sz w:val="16"/>
              </w:rPr>
              <w:t>POST</w:t>
            </w:r>
          </w:p>
        </w:tc>
        <w:tc>
          <w:tcPr>
            <w:tcW w:type="dxa" w:w="4608"/>
            <w:vAlign w:val="top"/>
          </w:tcPr>
          <w:p>
            <w:r>
              <w:rPr>
                <w:sz w:val="16"/>
              </w:rPr>
              <w:t>Automated keyword research from intake/site/competitors.</w:t>
            </w:r>
          </w:p>
        </w:tc>
      </w:tr>
      <w:tr>
        <w:tc>
          <w:tcPr>
            <w:tcW w:type="dxa" w:w="4752"/>
            <w:vAlign w:val="top"/>
          </w:tcPr>
          <w:p>
            <w:r>
              <w:rPr>
                <w:sz w:val="16"/>
              </w:rPr>
              <w:t>/api/projects/:id/keywords/manual</w:t>
            </w:r>
          </w:p>
        </w:tc>
        <w:tc>
          <w:tcPr>
            <w:tcW w:type="dxa" w:w="1296"/>
            <w:vAlign w:val="top"/>
          </w:tcPr>
          <w:p>
            <w:r>
              <w:rPr>
                <w:sz w:val="16"/>
              </w:rPr>
              <w:t>POST</w:t>
            </w:r>
          </w:p>
        </w:tc>
        <w:tc>
          <w:tcPr>
            <w:tcW w:type="dxa" w:w="4608"/>
            <w:vAlign w:val="top"/>
          </w:tcPr>
          <w:p>
            <w:r>
              <w:rPr>
                <w:sz w:val="16"/>
              </w:rPr>
              <w:t>Add manually entered keywords.</w:t>
            </w:r>
          </w:p>
        </w:tc>
      </w:tr>
      <w:tr>
        <w:tc>
          <w:tcPr>
            <w:tcW w:type="dxa" w:w="4752"/>
            <w:vAlign w:val="top"/>
          </w:tcPr>
          <w:p>
            <w:r>
              <w:rPr>
                <w:sz w:val="16"/>
              </w:rPr>
              <w:t>/api/projects/:id/keywords/import</w:t>
            </w:r>
          </w:p>
        </w:tc>
        <w:tc>
          <w:tcPr>
            <w:tcW w:type="dxa" w:w="1296"/>
            <w:vAlign w:val="top"/>
          </w:tcPr>
          <w:p>
            <w:r>
              <w:rPr>
                <w:sz w:val="16"/>
              </w:rPr>
              <w:t>POST</w:t>
            </w:r>
          </w:p>
        </w:tc>
        <w:tc>
          <w:tcPr>
            <w:tcW w:type="dxa" w:w="4608"/>
            <w:vAlign w:val="top"/>
          </w:tcPr>
          <w:p>
            <w:r>
              <w:rPr>
                <w:sz w:val="16"/>
              </w:rPr>
              <w:t>Import CSV keyword list.</w:t>
            </w:r>
          </w:p>
        </w:tc>
      </w:tr>
      <w:tr>
        <w:tc>
          <w:tcPr>
            <w:tcW w:type="dxa" w:w="4752"/>
            <w:vAlign w:val="top"/>
          </w:tcPr>
          <w:p>
            <w:r>
              <w:rPr>
                <w:sz w:val="16"/>
              </w:rPr>
              <w:t>/api/projects/:id/keywords/clusters</w:t>
            </w:r>
          </w:p>
        </w:tc>
        <w:tc>
          <w:tcPr>
            <w:tcW w:type="dxa" w:w="1296"/>
            <w:vAlign w:val="top"/>
          </w:tcPr>
          <w:p>
            <w:r>
              <w:rPr>
                <w:sz w:val="16"/>
              </w:rPr>
              <w:t>GET</w:t>
            </w:r>
          </w:p>
        </w:tc>
        <w:tc>
          <w:tcPr>
            <w:tcW w:type="dxa" w:w="4608"/>
            <w:vAlign w:val="top"/>
          </w:tcPr>
          <w:p>
            <w:r>
              <w:rPr>
                <w:sz w:val="16"/>
              </w:rPr>
              <w:t>List keyword clusters and recommended page mapping.</w:t>
            </w:r>
          </w:p>
        </w:tc>
      </w:tr>
      <w:tr>
        <w:tc>
          <w:tcPr>
            <w:tcW w:type="dxa" w:w="4752"/>
            <w:vAlign w:val="top"/>
          </w:tcPr>
          <w:p>
            <w:r>
              <w:rPr>
                <w:sz w:val="16"/>
              </w:rPr>
              <w:t>/api/projects/:id/site-analysis/run</w:t>
            </w:r>
          </w:p>
        </w:tc>
        <w:tc>
          <w:tcPr>
            <w:tcW w:type="dxa" w:w="1296"/>
            <w:vAlign w:val="top"/>
          </w:tcPr>
          <w:p>
            <w:r>
              <w:rPr>
                <w:sz w:val="16"/>
              </w:rPr>
              <w:t>POST</w:t>
            </w:r>
          </w:p>
        </w:tc>
        <w:tc>
          <w:tcPr>
            <w:tcW w:type="dxa" w:w="4608"/>
            <w:vAlign w:val="top"/>
          </w:tcPr>
          <w:p>
            <w:r>
              <w:rPr>
                <w:sz w:val="16"/>
              </w:rPr>
              <w:t>Run one-click site analysis.</w:t>
            </w:r>
          </w:p>
        </w:tc>
      </w:tr>
      <w:tr>
        <w:tc>
          <w:tcPr>
            <w:tcW w:type="dxa" w:w="4752"/>
            <w:vAlign w:val="top"/>
          </w:tcPr>
          <w:p>
            <w:r>
              <w:rPr>
                <w:sz w:val="16"/>
              </w:rPr>
              <w:t>/api/projects/:id/site-analysis/:runId</w:t>
            </w:r>
          </w:p>
        </w:tc>
        <w:tc>
          <w:tcPr>
            <w:tcW w:type="dxa" w:w="1296"/>
            <w:vAlign w:val="top"/>
          </w:tcPr>
          <w:p>
            <w:r>
              <w:rPr>
                <w:sz w:val="16"/>
              </w:rPr>
              <w:t>GET</w:t>
            </w:r>
          </w:p>
        </w:tc>
        <w:tc>
          <w:tcPr>
            <w:tcW w:type="dxa" w:w="4608"/>
            <w:vAlign w:val="top"/>
          </w:tcPr>
          <w:p>
            <w:r>
              <w:rPr>
                <w:sz w:val="16"/>
              </w:rPr>
              <w:t>Retrieve analysis results and summary.</w:t>
            </w:r>
          </w:p>
        </w:tc>
      </w:tr>
      <w:tr>
        <w:tc>
          <w:tcPr>
            <w:tcW w:type="dxa" w:w="4752"/>
            <w:vAlign w:val="top"/>
          </w:tcPr>
          <w:p>
            <w:r>
              <w:rPr>
                <w:sz w:val="16"/>
              </w:rPr>
              <w:t>/api/projects/:id/rank-snapshots</w:t>
            </w:r>
          </w:p>
        </w:tc>
        <w:tc>
          <w:tcPr>
            <w:tcW w:type="dxa" w:w="1296"/>
            <w:vAlign w:val="top"/>
          </w:tcPr>
          <w:p>
            <w:r>
              <w:rPr>
                <w:sz w:val="16"/>
              </w:rPr>
              <w:t>GET</w:t>
            </w:r>
          </w:p>
        </w:tc>
        <w:tc>
          <w:tcPr>
            <w:tcW w:type="dxa" w:w="4608"/>
            <w:vAlign w:val="top"/>
          </w:tcPr>
          <w:p>
            <w:r>
              <w:rPr>
                <w:sz w:val="16"/>
              </w:rPr>
              <w:t>Retrieve keyword rank history.</w:t>
            </w:r>
          </w:p>
        </w:tc>
      </w:tr>
      <w:tr>
        <w:tc>
          <w:tcPr>
            <w:tcW w:type="dxa" w:w="4752"/>
            <w:vAlign w:val="top"/>
          </w:tcPr>
          <w:p>
            <w:r>
              <w:rPr>
                <w:sz w:val="16"/>
              </w:rPr>
              <w:t>/api/projects/:id/backlink-snapshots</w:t>
            </w:r>
          </w:p>
        </w:tc>
        <w:tc>
          <w:tcPr>
            <w:tcW w:type="dxa" w:w="1296"/>
            <w:vAlign w:val="top"/>
          </w:tcPr>
          <w:p>
            <w:r>
              <w:rPr>
                <w:sz w:val="16"/>
              </w:rPr>
              <w:t>GET</w:t>
            </w:r>
          </w:p>
        </w:tc>
        <w:tc>
          <w:tcPr>
            <w:tcW w:type="dxa" w:w="4608"/>
            <w:vAlign w:val="top"/>
          </w:tcPr>
          <w:p>
            <w:r>
              <w:rPr>
                <w:sz w:val="16"/>
              </w:rPr>
              <w:t>Retrieve backlink snapshot history.</w:t>
            </w:r>
          </w:p>
        </w:tc>
      </w:tr>
      <w:tr>
        <w:tc>
          <w:tcPr>
            <w:tcW w:type="dxa" w:w="4752"/>
            <w:vAlign w:val="top"/>
          </w:tcPr>
          <w:p>
            <w:r>
              <w:rPr>
                <w:sz w:val="16"/>
              </w:rPr>
              <w:t>/api/pages/:pageId/optimize</w:t>
            </w:r>
          </w:p>
        </w:tc>
        <w:tc>
          <w:tcPr>
            <w:tcW w:type="dxa" w:w="1296"/>
            <w:vAlign w:val="top"/>
          </w:tcPr>
          <w:p>
            <w:r>
              <w:rPr>
                <w:sz w:val="16"/>
              </w:rPr>
              <w:t>POST</w:t>
            </w:r>
          </w:p>
        </w:tc>
        <w:tc>
          <w:tcPr>
            <w:tcW w:type="dxa" w:w="4608"/>
            <w:vAlign w:val="top"/>
          </w:tcPr>
          <w:p>
            <w:r>
              <w:rPr>
                <w:sz w:val="16"/>
              </w:rPr>
              <w:t>Generate optimization package for a page.</w:t>
            </w:r>
          </w:p>
        </w:tc>
      </w:tr>
      <w:tr>
        <w:tc>
          <w:tcPr>
            <w:tcW w:type="dxa" w:w="4752"/>
            <w:vAlign w:val="top"/>
          </w:tcPr>
          <w:p>
            <w:r>
              <w:rPr>
                <w:sz w:val="16"/>
              </w:rPr>
              <w:t>/api/pages/:pageId/ai-citations/improve</w:t>
            </w:r>
          </w:p>
        </w:tc>
        <w:tc>
          <w:tcPr>
            <w:tcW w:type="dxa" w:w="1296"/>
            <w:vAlign w:val="top"/>
          </w:tcPr>
          <w:p>
            <w:r>
              <w:rPr>
                <w:sz w:val="16"/>
              </w:rPr>
              <w:t>POST</w:t>
            </w:r>
          </w:p>
        </w:tc>
        <w:tc>
          <w:tcPr>
            <w:tcW w:type="dxa" w:w="4608"/>
            <w:vAlign w:val="top"/>
          </w:tcPr>
          <w:p>
            <w:r>
              <w:rPr>
                <w:sz w:val="16"/>
              </w:rPr>
              <w:t>Generate AI citation improvements for a page.</w:t>
            </w:r>
          </w:p>
        </w:tc>
      </w:tr>
      <w:tr>
        <w:tc>
          <w:tcPr>
            <w:tcW w:type="dxa" w:w="4752"/>
            <w:vAlign w:val="top"/>
          </w:tcPr>
          <w:p>
            <w:r>
              <w:rPr>
                <w:sz w:val="16"/>
              </w:rPr>
              <w:t>/api/social/accounts/connect</w:t>
            </w:r>
          </w:p>
        </w:tc>
        <w:tc>
          <w:tcPr>
            <w:tcW w:type="dxa" w:w="1296"/>
            <w:vAlign w:val="top"/>
          </w:tcPr>
          <w:p>
            <w:r>
              <w:rPr>
                <w:sz w:val="16"/>
              </w:rPr>
              <w:t>POST</w:t>
            </w:r>
          </w:p>
        </w:tc>
        <w:tc>
          <w:tcPr>
            <w:tcW w:type="dxa" w:w="4608"/>
            <w:vAlign w:val="top"/>
          </w:tcPr>
          <w:p>
            <w:r>
              <w:rPr>
                <w:sz w:val="16"/>
              </w:rPr>
              <w:t>Start OAuth/integration connection.</w:t>
            </w:r>
          </w:p>
        </w:tc>
      </w:tr>
      <w:tr>
        <w:tc>
          <w:tcPr>
            <w:tcW w:type="dxa" w:w="4752"/>
            <w:vAlign w:val="top"/>
          </w:tcPr>
          <w:p>
            <w:r>
              <w:rPr>
                <w:sz w:val="16"/>
              </w:rPr>
              <w:t>/api/social/posts/generate</w:t>
            </w:r>
          </w:p>
        </w:tc>
        <w:tc>
          <w:tcPr>
            <w:tcW w:type="dxa" w:w="1296"/>
            <w:vAlign w:val="top"/>
          </w:tcPr>
          <w:p>
            <w:r>
              <w:rPr>
                <w:sz w:val="16"/>
              </w:rPr>
              <w:t>POST</w:t>
            </w:r>
          </w:p>
        </w:tc>
        <w:tc>
          <w:tcPr>
            <w:tcW w:type="dxa" w:w="4608"/>
            <w:vAlign w:val="top"/>
          </w:tcPr>
          <w:p>
            <w:r>
              <w:rPr>
                <w:sz w:val="16"/>
              </w:rPr>
              <w:t>Generate channel-specific posts.</w:t>
            </w:r>
          </w:p>
        </w:tc>
      </w:tr>
      <w:tr>
        <w:tc>
          <w:tcPr>
            <w:tcW w:type="dxa" w:w="4752"/>
            <w:vAlign w:val="top"/>
          </w:tcPr>
          <w:p>
            <w:r>
              <w:rPr>
                <w:sz w:val="16"/>
              </w:rPr>
              <w:t>/api/social/posts/:postId/approve</w:t>
            </w:r>
          </w:p>
        </w:tc>
        <w:tc>
          <w:tcPr>
            <w:tcW w:type="dxa" w:w="1296"/>
            <w:vAlign w:val="top"/>
          </w:tcPr>
          <w:p>
            <w:r>
              <w:rPr>
                <w:sz w:val="16"/>
              </w:rPr>
              <w:t>POST</w:t>
            </w:r>
          </w:p>
        </w:tc>
        <w:tc>
          <w:tcPr>
            <w:tcW w:type="dxa" w:w="4608"/>
            <w:vAlign w:val="top"/>
          </w:tcPr>
          <w:p>
            <w:r>
              <w:rPr>
                <w:sz w:val="16"/>
              </w:rPr>
              <w:t>Approve a social post.</w:t>
            </w:r>
          </w:p>
        </w:tc>
      </w:tr>
      <w:tr>
        <w:tc>
          <w:tcPr>
            <w:tcW w:type="dxa" w:w="4752"/>
            <w:vAlign w:val="top"/>
          </w:tcPr>
          <w:p>
            <w:r>
              <w:rPr>
                <w:sz w:val="16"/>
              </w:rPr>
              <w:t>/api/social/posts/:postId/schedule</w:t>
            </w:r>
          </w:p>
        </w:tc>
        <w:tc>
          <w:tcPr>
            <w:tcW w:type="dxa" w:w="1296"/>
            <w:vAlign w:val="top"/>
          </w:tcPr>
          <w:p>
            <w:r>
              <w:rPr>
                <w:sz w:val="16"/>
              </w:rPr>
              <w:t>POST</w:t>
            </w:r>
          </w:p>
        </w:tc>
        <w:tc>
          <w:tcPr>
            <w:tcW w:type="dxa" w:w="4608"/>
            <w:vAlign w:val="top"/>
          </w:tcPr>
          <w:p>
            <w:r>
              <w:rPr>
                <w:sz w:val="16"/>
              </w:rPr>
              <w:t>Schedule approved social post.</w:t>
            </w:r>
          </w:p>
        </w:tc>
      </w:tr>
      <w:tr>
        <w:tc>
          <w:tcPr>
            <w:tcW w:type="dxa" w:w="4752"/>
            <w:vAlign w:val="top"/>
          </w:tcPr>
          <w:p>
            <w:r>
              <w:rPr>
                <w:sz w:val="16"/>
              </w:rPr>
              <w:t>/api/social/monitoring/events</w:t>
            </w:r>
          </w:p>
        </w:tc>
        <w:tc>
          <w:tcPr>
            <w:tcW w:type="dxa" w:w="1296"/>
            <w:vAlign w:val="top"/>
          </w:tcPr>
          <w:p>
            <w:r>
              <w:rPr>
                <w:sz w:val="16"/>
              </w:rPr>
              <w:t>GET</w:t>
            </w:r>
          </w:p>
        </w:tc>
        <w:tc>
          <w:tcPr>
            <w:tcW w:type="dxa" w:w="4608"/>
            <w:vAlign w:val="top"/>
          </w:tcPr>
          <w:p>
            <w:r>
              <w:rPr>
                <w:sz w:val="16"/>
              </w:rPr>
              <w:t>List comments, mentions, replies, and engagement items.</w:t>
            </w:r>
          </w:p>
        </w:tc>
      </w:tr>
      <w:tr>
        <w:tc>
          <w:tcPr>
            <w:tcW w:type="dxa" w:w="4752"/>
            <w:vAlign w:val="top"/>
          </w:tcPr>
          <w:p>
            <w:r>
              <w:rPr>
                <w:sz w:val="16"/>
              </w:rPr>
              <w:t>/api/social/monitoring/:eventId/reply-draft</w:t>
            </w:r>
          </w:p>
        </w:tc>
        <w:tc>
          <w:tcPr>
            <w:tcW w:type="dxa" w:w="1296"/>
            <w:vAlign w:val="top"/>
          </w:tcPr>
          <w:p>
            <w:r>
              <w:rPr>
                <w:sz w:val="16"/>
              </w:rPr>
              <w:t>POST</w:t>
            </w:r>
          </w:p>
        </w:tc>
        <w:tc>
          <w:tcPr>
            <w:tcW w:type="dxa" w:w="4608"/>
            <w:vAlign w:val="top"/>
          </w:tcPr>
          <w:p>
            <w:r>
              <w:rPr>
                <w:sz w:val="16"/>
              </w:rPr>
              <w:t>Generate reply draft for monitoring event.</w:t>
            </w:r>
          </w:p>
        </w:tc>
      </w:tr>
      <w:tr>
        <w:tc>
          <w:tcPr>
            <w:tcW w:type="dxa" w:w="4752"/>
            <w:vAlign w:val="top"/>
          </w:tcPr>
          <w:p>
            <w:r>
              <w:rPr>
                <w:sz w:val="16"/>
              </w:rPr>
              <w:t>/api/social/monitoring/:eventId/respond</w:t>
            </w:r>
          </w:p>
        </w:tc>
        <w:tc>
          <w:tcPr>
            <w:tcW w:type="dxa" w:w="1296"/>
            <w:vAlign w:val="top"/>
          </w:tcPr>
          <w:p>
            <w:r>
              <w:rPr>
                <w:sz w:val="16"/>
              </w:rPr>
              <w:t>POST</w:t>
            </w:r>
          </w:p>
        </w:tc>
        <w:tc>
          <w:tcPr>
            <w:tcW w:type="dxa" w:w="4608"/>
            <w:vAlign w:val="top"/>
          </w:tcPr>
          <w:p>
            <w:r>
              <w:rPr>
                <w:sz w:val="16"/>
              </w:rPr>
              <w:t>Publish approved reply if integration allows.</w:t>
            </w:r>
          </w:p>
        </w:tc>
      </w:tr>
    </w:tbl>
    <w:p/>
    <w:p>
      <w:pPr>
        <w:pStyle w:val="Heading1"/>
      </w:pPr>
      <w:r>
        <w:t>13. Frontend Screen Scope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168"/>
            <w:shd w:fill="D9EAF7"/>
            <w:vAlign w:val="top"/>
          </w:tcPr>
          <w:p>
            <w:r>
              <w:rPr>
                <w:sz w:val="16"/>
              </w:rPr>
            </w:r>
            <w:r>
              <w:rPr>
                <w:b/>
                <w:sz w:val="16"/>
              </w:rPr>
              <w:t>Screen</w:t>
            </w:r>
          </w:p>
        </w:tc>
        <w:tc>
          <w:tcPr>
            <w:tcW w:type="dxa" w:w="7488"/>
            <w:shd w:fill="D9EAF7"/>
            <w:vAlign w:val="top"/>
          </w:tcPr>
          <w:p>
            <w:r>
              <w:rPr>
                <w:sz w:val="16"/>
              </w:rPr>
            </w:r>
            <w:r>
              <w:rPr>
                <w:b/>
                <w:sz w:val="16"/>
              </w:rPr>
              <w:t>Required UI Elements</w:t>
            </w:r>
          </w:p>
        </w:tc>
      </w:tr>
      <w:tr>
        <w:tc>
          <w:tcPr>
            <w:tcW w:type="dxa" w:w="3168"/>
            <w:vAlign w:val="top"/>
          </w:tcPr>
          <w:p>
            <w:r>
              <w:rPr>
                <w:sz w:val="16"/>
              </w:rPr>
              <w:t>Project Dashboard</w:t>
            </w:r>
          </w:p>
        </w:tc>
        <w:tc>
          <w:tcPr>
            <w:tcW w:type="dxa" w:w="7488"/>
            <w:vAlign w:val="top"/>
          </w:tcPr>
          <w:p>
            <w:r>
              <w:rPr>
                <w:sz w:val="16"/>
              </w:rPr>
              <w:t>Current step, execution tasks, Analyze Site button, Generate Keywords button, generated assets, integrations status, next action.</w:t>
            </w:r>
          </w:p>
        </w:tc>
      </w:tr>
      <w:tr>
        <w:tc>
          <w:tcPr>
            <w:tcW w:type="dxa" w:w="3168"/>
            <w:vAlign w:val="top"/>
          </w:tcPr>
          <w:p>
            <w:r>
              <w:rPr>
                <w:sz w:val="16"/>
              </w:rPr>
              <w:t>Keyword Research</w:t>
            </w:r>
          </w:p>
        </w:tc>
        <w:tc>
          <w:tcPr>
            <w:tcW w:type="dxa" w:w="7488"/>
            <w:vAlign w:val="top"/>
          </w:tcPr>
          <w:p>
            <w:r>
              <w:rPr>
                <w:sz w:val="16"/>
              </w:rPr>
              <w:t>Manual seed input, CSV import, automated run button, filters, volume/difficulty table, clusters, page mapping, Add to Execution Plan.</w:t>
            </w:r>
          </w:p>
        </w:tc>
      </w:tr>
      <w:tr>
        <w:tc>
          <w:tcPr>
            <w:tcW w:type="dxa" w:w="3168"/>
            <w:vAlign w:val="top"/>
          </w:tcPr>
          <w:p>
            <w:r>
              <w:rPr>
                <w:sz w:val="16"/>
              </w:rPr>
              <w:t>Site Analysis</w:t>
            </w:r>
          </w:p>
        </w:tc>
        <w:tc>
          <w:tcPr>
            <w:tcW w:type="dxa" w:w="7488"/>
            <w:vAlign w:val="top"/>
          </w:tcPr>
          <w:p>
            <w:r>
              <w:rPr>
                <w:sz w:val="16"/>
              </w:rPr>
              <w:t>Analyze Site button, integration status, summary score, keyword/rank/backlink snapshots, page issues, improvement actions, Re-run Analysis.</w:t>
            </w:r>
          </w:p>
        </w:tc>
      </w:tr>
      <w:tr>
        <w:tc>
          <w:tcPr>
            <w:tcW w:type="dxa" w:w="3168"/>
            <w:vAlign w:val="top"/>
          </w:tcPr>
          <w:p>
            <w:r>
              <w:rPr>
                <w:sz w:val="16"/>
              </w:rPr>
              <w:t>Page Optimization</w:t>
            </w:r>
          </w:p>
        </w:tc>
        <w:tc>
          <w:tcPr>
            <w:tcW w:type="dxa" w:w="7488"/>
            <w:vAlign w:val="top"/>
          </w:tcPr>
          <w:p>
            <w:r>
              <w:rPr>
                <w:sz w:val="16"/>
              </w:rPr>
              <w:t>Existing page analysis, generated title/meta/headings/copy/schema/internal links/citation blocks, preview, approve, publish/export.</w:t>
            </w:r>
          </w:p>
        </w:tc>
      </w:tr>
      <w:tr>
        <w:tc>
          <w:tcPr>
            <w:tcW w:type="dxa" w:w="3168"/>
            <w:vAlign w:val="top"/>
          </w:tcPr>
          <w:p>
            <w:r>
              <w:rPr>
                <w:sz w:val="16"/>
              </w:rPr>
              <w:t>AI Citation Optimization</w:t>
            </w:r>
          </w:p>
        </w:tc>
        <w:tc>
          <w:tcPr>
            <w:tcW w:type="dxa" w:w="7488"/>
            <w:vAlign w:val="top"/>
          </w:tcPr>
          <w:p>
            <w:r>
              <w:rPr>
                <w:sz w:val="16"/>
              </w:rPr>
              <w:t>Citation readiness score, missing elements, generated answer blocks, FAQs, schema, summaries, approve/apply.</w:t>
            </w:r>
          </w:p>
        </w:tc>
      </w:tr>
      <w:tr>
        <w:tc>
          <w:tcPr>
            <w:tcW w:type="dxa" w:w="3168"/>
            <w:vAlign w:val="top"/>
          </w:tcPr>
          <w:p>
            <w:r>
              <w:rPr>
                <w:sz w:val="16"/>
              </w:rPr>
              <w:t>Social Content Calendar</w:t>
            </w:r>
          </w:p>
        </w:tc>
        <w:tc>
          <w:tcPr>
            <w:tcW w:type="dxa" w:w="7488"/>
            <w:vAlign w:val="top"/>
          </w:tcPr>
          <w:p>
            <w:r>
              <w:rPr>
                <w:sz w:val="16"/>
              </w:rPr>
              <w:t>Generated posts by channel, calendar view, recommended times, approval status, schedule/publish status.</w:t>
            </w:r>
          </w:p>
        </w:tc>
      </w:tr>
      <w:tr>
        <w:tc>
          <w:tcPr>
            <w:tcW w:type="dxa" w:w="3168"/>
            <w:vAlign w:val="top"/>
          </w:tcPr>
          <w:p>
            <w:r>
              <w:rPr>
                <w:sz w:val="16"/>
              </w:rPr>
              <w:t>Social Post Editor</w:t>
            </w:r>
          </w:p>
        </w:tc>
        <w:tc>
          <w:tcPr>
            <w:tcW w:type="dxa" w:w="7488"/>
            <w:vAlign w:val="top"/>
          </w:tcPr>
          <w:p>
            <w:r>
              <w:rPr>
                <w:sz w:val="16"/>
              </w:rPr>
              <w:t>Post body, hashtags, channel constraints, media requirements, target URL, regenerate/edit/approve/schedule.</w:t>
            </w:r>
          </w:p>
        </w:tc>
      </w:tr>
      <w:tr>
        <w:tc>
          <w:tcPr>
            <w:tcW w:type="dxa" w:w="3168"/>
            <w:vAlign w:val="top"/>
          </w:tcPr>
          <w:p>
            <w:r>
              <w:rPr>
                <w:sz w:val="16"/>
              </w:rPr>
              <w:t>Social Monitoring Inbox</w:t>
            </w:r>
          </w:p>
        </w:tc>
        <w:tc>
          <w:tcPr>
            <w:tcW w:type="dxa" w:w="7488"/>
            <w:vAlign w:val="top"/>
          </w:tcPr>
          <w:p>
            <w:r>
              <w:rPr>
                <w:sz w:val="16"/>
              </w:rPr>
              <w:t>Mentions/comments/replies, sentiment/priority, AI reply draft, approve/respond, mark handled.</w:t>
            </w:r>
          </w:p>
        </w:tc>
      </w:tr>
      <w:tr>
        <w:tc>
          <w:tcPr>
            <w:tcW w:type="dxa" w:w="3168"/>
            <w:vAlign w:val="top"/>
          </w:tcPr>
          <w:p>
            <w:r>
              <w:rPr>
                <w:sz w:val="16"/>
              </w:rPr>
              <w:t>Integrations</w:t>
            </w:r>
          </w:p>
        </w:tc>
        <w:tc>
          <w:tcPr>
            <w:tcW w:type="dxa" w:w="7488"/>
            <w:vAlign w:val="top"/>
          </w:tcPr>
          <w:p>
            <w:r>
              <w:rPr>
                <w:sz w:val="16"/>
              </w:rPr>
              <w:t>Search Console, keyword/SEO API, backlink API, social accounts, registrar, CMS/WordPress, hosting.</w:t>
            </w:r>
          </w:p>
        </w:tc>
      </w:tr>
      <w:tr>
        <w:tc>
          <w:tcPr>
            <w:tcW w:type="dxa" w:w="3168"/>
            <w:vAlign w:val="top"/>
          </w:tcPr>
          <w:p>
            <w:r>
              <w:rPr>
                <w:sz w:val="16"/>
              </w:rPr>
              <w:t>Admin Config</w:t>
            </w:r>
          </w:p>
        </w:tc>
        <w:tc>
          <w:tcPr>
            <w:tcW w:type="dxa" w:w="7488"/>
            <w:vAlign w:val="top"/>
          </w:tcPr>
          <w:p>
            <w:r>
              <w:rPr>
                <w:sz w:val="16"/>
              </w:rPr>
              <w:t>Provider settings, API keys, default social schedule windows, usage limits, feature flags, error logs.</w:t>
            </w:r>
          </w:p>
        </w:tc>
      </w:tr>
    </w:tbl>
    <w:p/>
    <w:p>
      <w:pPr>
        <w:pStyle w:val="Heading1"/>
      </w:pPr>
      <w:r>
        <w:t>14. Updated Development Phases</w:t>
      </w:r>
    </w:p>
    <w:p>
      <w:r>
        <w:t>The build should still be controlled in phases. Because keyword research, site analysis, and social scheduling/monitoring are substantial, they must be explicitly phased and not hidden inside generic SEO work.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720"/>
            <w:shd w:fill="D9EAF7"/>
            <w:vAlign w:val="top"/>
          </w:tcPr>
          <w:p>
            <w:r>
              <w:rPr>
                <w:sz w:val="16"/>
              </w:rPr>
            </w:r>
            <w:r>
              <w:rPr>
                <w:b/>
                <w:sz w:val="16"/>
              </w:rPr>
              <w:t>Phase</w:t>
            </w:r>
          </w:p>
        </w:tc>
        <w:tc>
          <w:tcPr>
            <w:tcW w:type="dxa" w:w="2592"/>
            <w:shd w:fill="D9EAF7"/>
            <w:vAlign w:val="top"/>
          </w:tcPr>
          <w:p>
            <w:r>
              <w:rPr>
                <w:sz w:val="16"/>
              </w:rPr>
            </w:r>
            <w:r>
              <w:rPr>
                <w:b/>
                <w:sz w:val="16"/>
              </w:rPr>
              <w:t>Name</w:t>
            </w:r>
          </w:p>
        </w:tc>
        <w:tc>
          <w:tcPr>
            <w:tcW w:type="dxa" w:w="6192"/>
            <w:shd w:fill="D9EAF7"/>
            <w:vAlign w:val="top"/>
          </w:tcPr>
          <w:p>
            <w:r>
              <w:rPr>
                <w:sz w:val="16"/>
              </w:rPr>
            </w:r>
            <w:r>
              <w:rPr>
                <w:b/>
                <w:sz w:val="16"/>
              </w:rPr>
              <w:t>Core Deliverables</w:t>
            </w:r>
          </w:p>
        </w:tc>
        <w:tc>
          <w:tcPr>
            <w:tcW w:type="dxa" w:w="1152"/>
            <w:shd w:fill="D9EAF7"/>
            <w:vAlign w:val="top"/>
          </w:tcPr>
          <w:p>
            <w:r>
              <w:rPr>
                <w:sz w:val="16"/>
              </w:rPr>
            </w:r>
            <w:r>
              <w:rPr>
                <w:b/>
                <w:sz w:val="16"/>
              </w:rPr>
              <w:t>MVP Critical?</w:t>
            </w:r>
          </w:p>
        </w:tc>
      </w:tr>
      <w:tr>
        <w:tc>
          <w:tcPr>
            <w:tcW w:type="dxa" w:w="720"/>
            <w:vAlign w:val="top"/>
          </w:tcPr>
          <w:p>
            <w:r>
              <w:rPr>
                <w:sz w:val="16"/>
              </w:rPr>
              <w:t>1</w:t>
            </w:r>
          </w:p>
        </w:tc>
        <w:tc>
          <w:tcPr>
            <w:tcW w:type="dxa" w:w="2592"/>
            <w:vAlign w:val="top"/>
          </w:tcPr>
          <w:p>
            <w:r>
              <w:rPr>
                <w:sz w:val="16"/>
              </w:rPr>
              <w:t>Core Platform and Execution Foundation</w:t>
            </w:r>
          </w:p>
        </w:tc>
        <w:tc>
          <w:tcPr>
            <w:tcW w:type="dxa" w:w="6192"/>
            <w:vAlign w:val="top"/>
          </w:tcPr>
          <w:p>
            <w:r>
              <w:rPr>
                <w:sz w:val="16"/>
              </w:rPr>
              <w:t>Accounts/workspaces/projects, path selection, intake, business profile, dashboard, AI run logging, execution task model, initial Strategy Engine, domain recommendation foundation.</w:t>
            </w:r>
          </w:p>
        </w:tc>
        <w:tc>
          <w:tcPr>
            <w:tcW w:type="dxa" w:w="1152"/>
            <w:vAlign w:val="top"/>
          </w:tcPr>
          <w:p>
            <w:r>
              <w:rPr>
                <w:sz w:val="16"/>
              </w:rPr>
              <w:t>Yes</w:t>
            </w:r>
          </w:p>
        </w:tc>
      </w:tr>
      <w:tr>
        <w:tc>
          <w:tcPr>
            <w:tcW w:type="dxa" w:w="720"/>
            <w:vAlign w:val="top"/>
          </w:tcPr>
          <w:p>
            <w:r>
              <w:rPr>
                <w:sz w:val="16"/>
              </w:rPr>
              <w:t>2</w:t>
            </w:r>
          </w:p>
        </w:tc>
        <w:tc>
          <w:tcPr>
            <w:tcW w:type="dxa" w:w="2592"/>
            <w:vAlign w:val="top"/>
          </w:tcPr>
          <w:p>
            <w:r>
              <w:rPr>
                <w:sz w:val="16"/>
              </w:rPr>
              <w:t>Opportunity, Strategy, and Domain Workflow Expansion</w:t>
            </w:r>
          </w:p>
        </w:tc>
        <w:tc>
          <w:tcPr>
            <w:tcW w:type="dxa" w:w="6192"/>
            <w:vAlign w:val="top"/>
          </w:tcPr>
          <w:p>
            <w:r>
              <w:rPr>
                <w:sz w:val="16"/>
              </w:rPr>
              <w:t>Opportunity Finder, strategy outputs by path, domain recommendation/availability flow, execution tasks from strategy and domain recommendations.</w:t>
            </w:r>
          </w:p>
        </w:tc>
        <w:tc>
          <w:tcPr>
            <w:tcW w:type="dxa" w:w="1152"/>
            <w:vAlign w:val="top"/>
          </w:tcPr>
          <w:p>
            <w:r>
              <w:rPr>
                <w:sz w:val="16"/>
              </w:rPr>
              <w:t>Yes</w:t>
            </w:r>
          </w:p>
        </w:tc>
      </w:tr>
      <w:tr>
        <w:tc>
          <w:tcPr>
            <w:tcW w:type="dxa" w:w="720"/>
            <w:vAlign w:val="top"/>
          </w:tcPr>
          <w:p>
            <w:r>
              <w:rPr>
                <w:sz w:val="16"/>
              </w:rPr>
              <w:t>3</w:t>
            </w:r>
          </w:p>
        </w:tc>
        <w:tc>
          <w:tcPr>
            <w:tcW w:type="dxa" w:w="2592"/>
            <w:vAlign w:val="top"/>
          </w:tcPr>
          <w:p>
            <w:r>
              <w:rPr>
                <w:sz w:val="16"/>
              </w:rPr>
              <w:t>Keyword Research Engine</w:t>
            </w:r>
          </w:p>
        </w:tc>
        <w:tc>
          <w:tcPr>
            <w:tcW w:type="dxa" w:w="6192"/>
            <w:vAlign w:val="top"/>
          </w:tcPr>
          <w:p>
            <w:r>
              <w:rPr>
                <w:sz w:val="16"/>
              </w:rPr>
              <w:t>Manual keyword entry, CSV import, automated keyword generation, API abstraction for volume/difficulty, keyword clustering, page mapping, execution task creation.</w:t>
            </w:r>
          </w:p>
        </w:tc>
        <w:tc>
          <w:tcPr>
            <w:tcW w:type="dxa" w:w="1152"/>
            <w:vAlign w:val="top"/>
          </w:tcPr>
          <w:p>
            <w:r>
              <w:rPr>
                <w:sz w:val="16"/>
              </w:rPr>
              <w:t>Yes</w:t>
            </w:r>
          </w:p>
        </w:tc>
      </w:tr>
      <w:tr>
        <w:tc>
          <w:tcPr>
            <w:tcW w:type="dxa" w:w="720"/>
            <w:vAlign w:val="top"/>
          </w:tcPr>
          <w:p>
            <w:r>
              <w:rPr>
                <w:sz w:val="16"/>
              </w:rPr>
              <w:t>4</w:t>
            </w:r>
          </w:p>
        </w:tc>
        <w:tc>
          <w:tcPr>
            <w:tcW w:type="dxa" w:w="2592"/>
            <w:vAlign w:val="top"/>
          </w:tcPr>
          <w:p>
            <w:r>
              <w:rPr>
                <w:sz w:val="16"/>
              </w:rPr>
              <w:t>Site Analysis, Rank/Backlink Tracking, SEO and AI Citation Optimization</w:t>
            </w:r>
          </w:p>
        </w:tc>
        <w:tc>
          <w:tcPr>
            <w:tcW w:type="dxa" w:w="6192"/>
            <w:vAlign w:val="top"/>
          </w:tcPr>
          <w:p>
            <w:r>
              <w:rPr>
                <w:sz w:val="16"/>
              </w:rPr>
              <w:t>Analyze Site button, crawl/snapshot, Search Console integration foundation, keyword/rank snapshots, backlink provider abstraction, page optimization packages, AI citation readiness and improvements.</w:t>
            </w:r>
          </w:p>
        </w:tc>
        <w:tc>
          <w:tcPr>
            <w:tcW w:type="dxa" w:w="1152"/>
            <w:vAlign w:val="top"/>
          </w:tcPr>
          <w:p>
            <w:r>
              <w:rPr>
                <w:sz w:val="16"/>
              </w:rPr>
              <w:t>Yes</w:t>
            </w:r>
          </w:p>
        </w:tc>
      </w:tr>
      <w:tr>
        <w:tc>
          <w:tcPr>
            <w:tcW w:type="dxa" w:w="720"/>
            <w:vAlign w:val="top"/>
          </w:tcPr>
          <w:p>
            <w:r>
              <w:rPr>
                <w:sz w:val="16"/>
              </w:rPr>
              <w:t>5</w:t>
            </w:r>
          </w:p>
        </w:tc>
        <w:tc>
          <w:tcPr>
            <w:tcW w:type="dxa" w:w="2592"/>
            <w:vAlign w:val="top"/>
          </w:tcPr>
          <w:p>
            <w:r>
              <w:rPr>
                <w:sz w:val="16"/>
              </w:rPr>
              <w:t>AI Site Architect, Lead Magnet, Publishing and Hosting</w:t>
            </w:r>
          </w:p>
        </w:tc>
        <w:tc>
          <w:tcPr>
            <w:tcW w:type="dxa" w:w="6192"/>
            <w:vAlign w:val="top"/>
          </w:tcPr>
          <w:p>
            <w:r>
              <w:rPr>
                <w:sz w:val="16"/>
              </w:rPr>
              <w:t>Strategy/keyword-based site architecture, pages, lead magnets, HTML/ZIP export, preview, static publishing, domain connection, WordPress export/stretch.</w:t>
            </w:r>
          </w:p>
        </w:tc>
        <w:tc>
          <w:tcPr>
            <w:tcW w:type="dxa" w:w="1152"/>
            <w:vAlign w:val="top"/>
          </w:tcPr>
          <w:p>
            <w:r>
              <w:rPr>
                <w:sz w:val="16"/>
              </w:rPr>
              <w:t>Yes</w:t>
            </w:r>
          </w:p>
        </w:tc>
      </w:tr>
      <w:tr>
        <w:tc>
          <w:tcPr>
            <w:tcW w:type="dxa" w:w="720"/>
            <w:vAlign w:val="top"/>
          </w:tcPr>
          <w:p>
            <w:r>
              <w:rPr>
                <w:sz w:val="16"/>
              </w:rPr>
              <w:t>6</w:t>
            </w:r>
          </w:p>
        </w:tc>
        <w:tc>
          <w:tcPr>
            <w:tcW w:type="dxa" w:w="2592"/>
            <w:vAlign w:val="top"/>
          </w:tcPr>
          <w:p>
            <w:r>
              <w:rPr>
                <w:sz w:val="16"/>
              </w:rPr>
              <w:t>Social Media Engine MVP</w:t>
            </w:r>
          </w:p>
        </w:tc>
        <w:tc>
          <w:tcPr>
            <w:tcW w:type="dxa" w:w="6192"/>
            <w:vAlign w:val="top"/>
          </w:tcPr>
          <w:p>
            <w:r>
              <w:rPr>
                <w:sz w:val="16"/>
              </w:rPr>
              <w:t>Social post generation, content calendar, default best-practice scheduling matrix, approval workflow, scheduling queue, one direct or aggregator integration path, manual export fallback.</w:t>
            </w:r>
          </w:p>
        </w:tc>
        <w:tc>
          <w:tcPr>
            <w:tcW w:type="dxa" w:w="1152"/>
            <w:vAlign w:val="top"/>
          </w:tcPr>
          <w:p>
            <w:r>
              <w:rPr>
                <w:sz w:val="16"/>
              </w:rPr>
              <w:t>Strongly recommended for MVP if schedule permits</w:t>
            </w:r>
          </w:p>
        </w:tc>
      </w:tr>
      <w:tr>
        <w:tc>
          <w:tcPr>
            <w:tcW w:type="dxa" w:w="720"/>
            <w:vAlign w:val="top"/>
          </w:tcPr>
          <w:p>
            <w:r>
              <w:rPr>
                <w:sz w:val="16"/>
              </w:rPr>
              <w:t>7</w:t>
            </w:r>
          </w:p>
        </w:tc>
        <w:tc>
          <w:tcPr>
            <w:tcW w:type="dxa" w:w="2592"/>
            <w:vAlign w:val="top"/>
          </w:tcPr>
          <w:p>
            <w:r>
              <w:rPr>
                <w:sz w:val="16"/>
              </w:rPr>
              <w:t>Social Monitoring and Engagement</w:t>
            </w:r>
          </w:p>
        </w:tc>
        <w:tc>
          <w:tcPr>
            <w:tcW w:type="dxa" w:w="6192"/>
            <w:vAlign w:val="top"/>
          </w:tcPr>
          <w:p>
            <w:r>
              <w:rPr>
                <w:sz w:val="16"/>
              </w:rPr>
              <w:t>Monitoring inbox, comments/mentions/replies where APIs allow, sentiment/priority classification, AI reply drafts, approval workflow, manual fallback tasks.</w:t>
            </w:r>
          </w:p>
        </w:tc>
        <w:tc>
          <w:tcPr>
            <w:tcW w:type="dxa" w:w="1152"/>
            <w:vAlign w:val="top"/>
          </w:tcPr>
          <w:p>
            <w:r>
              <w:rPr>
                <w:sz w:val="16"/>
              </w:rPr>
              <w:t>Can be MVP-lite or early post-MVP</w:t>
            </w:r>
          </w:p>
        </w:tc>
      </w:tr>
      <w:tr>
        <w:tc>
          <w:tcPr>
            <w:tcW w:type="dxa" w:w="720"/>
            <w:vAlign w:val="top"/>
          </w:tcPr>
          <w:p>
            <w:r>
              <w:rPr>
                <w:sz w:val="16"/>
              </w:rPr>
              <w:t>8</w:t>
            </w:r>
          </w:p>
        </w:tc>
        <w:tc>
          <w:tcPr>
            <w:tcW w:type="dxa" w:w="2592"/>
            <w:vAlign w:val="top"/>
          </w:tcPr>
          <w:p>
            <w:r>
              <w:rPr>
                <w:sz w:val="16"/>
              </w:rPr>
              <w:t>Authority Builder and Agency Command Center Expansion</w:t>
            </w:r>
          </w:p>
        </w:tc>
        <w:tc>
          <w:tcPr>
            <w:tcW w:type="dxa" w:w="6192"/>
            <w:vAlign w:val="top"/>
          </w:tcPr>
          <w:p>
            <w:r>
              <w:rPr>
                <w:sz w:val="16"/>
              </w:rPr>
              <w:t>Authority opportunities based on keyword/page/backlink gaps, outreach assets, client profiles, reports/proposals, white-label exports, client execution tracking.</w:t>
            </w:r>
          </w:p>
        </w:tc>
        <w:tc>
          <w:tcPr>
            <w:tcW w:type="dxa" w:w="1152"/>
            <w:vAlign w:val="top"/>
          </w:tcPr>
          <w:p>
            <w:r>
              <w:rPr>
                <w:sz w:val="16"/>
              </w:rPr>
              <w:t>Baseline required, expansion post-MVP</w:t>
            </w:r>
          </w:p>
        </w:tc>
      </w:tr>
      <w:tr>
        <w:tc>
          <w:tcPr>
            <w:tcW w:type="dxa" w:w="720"/>
            <w:vAlign w:val="top"/>
          </w:tcPr>
          <w:p>
            <w:r>
              <w:rPr>
                <w:sz w:val="16"/>
              </w:rPr>
              <w:t>9</w:t>
            </w:r>
          </w:p>
        </w:tc>
        <w:tc>
          <w:tcPr>
            <w:tcW w:type="dxa" w:w="2592"/>
            <w:vAlign w:val="top"/>
          </w:tcPr>
          <w:p>
            <w:r>
              <w:rPr>
                <w:sz w:val="16"/>
              </w:rPr>
              <w:t>Advanced Integrations, Automation, and Scale</w:t>
            </w:r>
          </w:p>
        </w:tc>
        <w:tc>
          <w:tcPr>
            <w:tcW w:type="dxa" w:w="6192"/>
            <w:vAlign w:val="top"/>
          </w:tcPr>
          <w:p>
            <w:r>
              <w:rPr>
                <w:sz w:val="16"/>
              </w:rPr>
              <w:t>WordPress direct publishing, Shopify integration, advanced rank tracking, full backlink intelligence, analytics, billing/usage limits, teams, advanced admin.</w:t>
            </w:r>
          </w:p>
        </w:tc>
        <w:tc>
          <w:tcPr>
            <w:tcW w:type="dxa" w:w="1152"/>
            <w:vAlign w:val="top"/>
          </w:tcPr>
          <w:p>
            <w:r>
              <w:rPr>
                <w:sz w:val="16"/>
              </w:rPr>
              <w:t>Post-MVP</w:t>
            </w:r>
          </w:p>
        </w:tc>
      </w:tr>
    </w:tbl>
    <w:p/>
    <w:p>
      <w:pPr>
        <w:pStyle w:val="Heading1"/>
      </w:pPr>
      <w:r>
        <w:t>15. Updated MVP Completion Criteria</w:t>
      </w:r>
    </w:p>
    <w:p>
      <w:r>
        <w:t>The MVP is considered complete when the following user-visible capabilities are working in a controlled production or beta environment.</w:t>
      </w:r>
    </w:p>
    <w:p>
      <w:pPr>
        <w:pStyle w:val="ListBullet"/>
      </w:pPr>
      <w:r>
        <w:t>User can create a project, choose a path, complete intake, and view a project dashboard.</w:t>
      </w:r>
    </w:p>
    <w:p>
      <w:pPr>
        <w:pStyle w:val="ListBullet"/>
      </w:pPr>
      <w:r>
        <w:t>System can generate a strategy and convert it into execution tasks.</w:t>
      </w:r>
    </w:p>
    <w:p>
      <w:pPr>
        <w:pStyle w:val="ListBullet"/>
      </w:pPr>
      <w:r>
        <w:t>User can run manual and automated keyword research and see search volume and difficulty when provider data is available.</w:t>
      </w:r>
    </w:p>
    <w:p>
      <w:pPr>
        <w:pStyle w:val="ListBullet"/>
      </w:pPr>
      <w:r>
        <w:t>System can cluster keywords, assign intent, recommend pages, and create tasks from keyword opportunities.</w:t>
      </w:r>
    </w:p>
    <w:p>
      <w:pPr>
        <w:pStyle w:val="ListBullet"/>
      </w:pPr>
      <w:r>
        <w:t>User can click Analyze Site and receive a site analysis snapshot with page, keyword, rank, backlink, content, technical, and AI citation findings based on available integrations.</w:t>
      </w:r>
    </w:p>
    <w:p>
      <w:pPr>
        <w:pStyle w:val="ListBullet"/>
      </w:pPr>
      <w:r>
        <w:t>System can generate executable page optimization packages, not just recommendations.</w:t>
      </w:r>
    </w:p>
    <w:p>
      <w:pPr>
        <w:pStyle w:val="ListBullet"/>
      </w:pPr>
      <w:r>
        <w:t>System can generate AI citation optimization improvements for pages and create tasks to apply them.</w:t>
      </w:r>
    </w:p>
    <w:p>
      <w:pPr>
        <w:pStyle w:val="ListBullet"/>
      </w:pPr>
      <w:r>
        <w:t>System can generate site architecture, pages, lead magnet assets, and SEO metadata from the approved strategy and keyword plan.</w:t>
      </w:r>
    </w:p>
    <w:p>
      <w:pPr>
        <w:pStyle w:val="ListBullet"/>
      </w:pPr>
      <w:r>
        <w:t>System can recommend domains, check availability, and support approval-based domain registration/connection where registrar integration is enabled.</w:t>
      </w:r>
    </w:p>
    <w:p>
      <w:pPr>
        <w:pStyle w:val="ListBullet"/>
      </w:pPr>
      <w:r>
        <w:t>System can preview and export/publish a basic site through the MVP publishing path.</w:t>
      </w:r>
    </w:p>
    <w:p>
      <w:pPr>
        <w:pStyle w:val="ListBullet"/>
      </w:pPr>
      <w:r>
        <w:t>System can generate social posts by channel, place them into a calendar, recommend posting times, and schedule or manually guide publishing depending on integrations.</w:t>
      </w:r>
    </w:p>
    <w:p>
      <w:pPr>
        <w:pStyle w:val="ListBullet"/>
      </w:pPr>
      <w:r>
        <w:t>System can monitor available social comments/mentions/replies for connected channels or create manual monitoring tasks where APIs are not connected.</w:t>
      </w:r>
    </w:p>
    <w:p>
      <w:pPr>
        <w:pStyle w:val="ListBullet"/>
      </w:pPr>
      <w:r>
        <w:t>System can track task status and show progress from recommendation to execution.</w:t>
      </w:r>
    </w:p>
    <w:p>
      <w:pPr>
        <w:pStyle w:val="ListBullet"/>
      </w:pPr>
      <w:r>
        <w:t>Admin can configure API providers, social schedule defaults, usage limits, and feature flags.</w:t>
      </w:r>
    </w:p>
    <w:p>
      <w:pPr>
        <w:pStyle w:val="Heading1"/>
      </w:pPr>
      <w:r>
        <w:t>16. MVP Automation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872"/>
            <w:shd w:fill="D9EAF7"/>
            <w:vAlign w:val="top"/>
          </w:tcPr>
          <w:p>
            <w:r>
              <w:rPr>
                <w:sz w:val="16"/>
              </w:rPr>
            </w:r>
            <w:r>
              <w:rPr>
                <w:b/>
                <w:sz w:val="16"/>
              </w:rPr>
              <w:t>Area</w:t>
            </w:r>
          </w:p>
        </w:tc>
        <w:tc>
          <w:tcPr>
            <w:tcW w:type="dxa" w:w="3024"/>
            <w:shd w:fill="D9EAF7"/>
            <w:vAlign w:val="top"/>
          </w:tcPr>
          <w:p>
            <w:r>
              <w:rPr>
                <w:sz w:val="16"/>
              </w:rPr>
            </w:r>
            <w:r>
              <w:rPr>
                <w:b/>
                <w:sz w:val="16"/>
              </w:rPr>
              <w:t>Auto-generate</w:t>
            </w:r>
          </w:p>
        </w:tc>
        <w:tc>
          <w:tcPr>
            <w:tcW w:type="dxa" w:w="3024"/>
            <w:shd w:fill="D9EAF7"/>
            <w:vAlign w:val="top"/>
          </w:tcPr>
          <w:p>
            <w:r>
              <w:rPr>
                <w:sz w:val="16"/>
              </w:rPr>
            </w:r>
            <w:r>
              <w:rPr>
                <w:b/>
                <w:sz w:val="16"/>
              </w:rPr>
              <w:t>One-click / Approval Execution</w:t>
            </w:r>
          </w:p>
        </w:tc>
        <w:tc>
          <w:tcPr>
            <w:tcW w:type="dxa" w:w="2736"/>
            <w:shd w:fill="D9EAF7"/>
            <w:vAlign w:val="top"/>
          </w:tcPr>
          <w:p>
            <w:r>
              <w:rPr>
                <w:sz w:val="16"/>
              </w:rPr>
            </w:r>
            <w:r>
              <w:rPr>
                <w:b/>
                <w:sz w:val="16"/>
              </w:rPr>
              <w:t>Manual-Guided Fallback</w:t>
            </w:r>
          </w:p>
        </w:tc>
      </w:tr>
      <w:tr>
        <w:tc>
          <w:tcPr>
            <w:tcW w:type="dxa" w:w="1872"/>
            <w:vAlign w:val="top"/>
          </w:tcPr>
          <w:p>
            <w:r>
              <w:rPr>
                <w:sz w:val="16"/>
              </w:rPr>
              <w:t>Keyword Research</w:t>
            </w:r>
          </w:p>
        </w:tc>
        <w:tc>
          <w:tcPr>
            <w:tcW w:type="dxa" w:w="3024"/>
            <w:vAlign w:val="top"/>
          </w:tcPr>
          <w:p>
            <w:r>
              <w:rPr>
                <w:sz w:val="16"/>
              </w:rPr>
              <w:t>Seed keyword expansion, clustering, intent, page mapping.</w:t>
            </w:r>
          </w:p>
        </w:tc>
        <w:tc>
          <w:tcPr>
            <w:tcW w:type="dxa" w:w="3024"/>
            <w:vAlign w:val="top"/>
          </w:tcPr>
          <w:p>
            <w:r>
              <w:rPr>
                <w:sz w:val="16"/>
              </w:rPr>
              <w:t>Fetch API data, add keywords to tasks, generate page plans.</w:t>
            </w:r>
          </w:p>
        </w:tc>
        <w:tc>
          <w:tcPr>
            <w:tcW w:type="dxa" w:w="2736"/>
            <w:vAlign w:val="top"/>
          </w:tcPr>
          <w:p>
            <w:r>
              <w:rPr>
                <w:sz w:val="16"/>
              </w:rPr>
              <w:t>Manual seed input, CSV import, manual data entry.</w:t>
            </w:r>
          </w:p>
        </w:tc>
      </w:tr>
      <w:tr>
        <w:tc>
          <w:tcPr>
            <w:tcW w:type="dxa" w:w="1872"/>
            <w:vAlign w:val="top"/>
          </w:tcPr>
          <w:p>
            <w:r>
              <w:rPr>
                <w:sz w:val="16"/>
              </w:rPr>
              <w:t>Site Analysis</w:t>
            </w:r>
          </w:p>
        </w:tc>
        <w:tc>
          <w:tcPr>
            <w:tcW w:type="dxa" w:w="3024"/>
            <w:vAlign w:val="top"/>
          </w:tcPr>
          <w:p>
            <w:r>
              <w:rPr>
                <w:sz w:val="16"/>
              </w:rPr>
              <w:t>Analysis summary, page issues, opportunity tasks.</w:t>
            </w:r>
          </w:p>
        </w:tc>
        <w:tc>
          <w:tcPr>
            <w:tcW w:type="dxa" w:w="3024"/>
            <w:vAlign w:val="top"/>
          </w:tcPr>
          <w:p>
            <w:r>
              <w:rPr>
                <w:sz w:val="16"/>
              </w:rPr>
              <w:t>Run analysis, re-run analysis, generate optimization package.</w:t>
            </w:r>
          </w:p>
        </w:tc>
        <w:tc>
          <w:tcPr>
            <w:tcW w:type="dxa" w:w="2736"/>
            <w:vAlign w:val="top"/>
          </w:tcPr>
          <w:p>
            <w:r>
              <w:rPr>
                <w:sz w:val="16"/>
              </w:rPr>
              <w:t>Manual checklist if crawl/API unavailable.</w:t>
            </w:r>
          </w:p>
        </w:tc>
      </w:tr>
      <w:tr>
        <w:tc>
          <w:tcPr>
            <w:tcW w:type="dxa" w:w="1872"/>
            <w:vAlign w:val="top"/>
          </w:tcPr>
          <w:p>
            <w:r>
              <w:rPr>
                <w:sz w:val="16"/>
              </w:rPr>
              <w:t>Rank/Backlink Tracking</w:t>
            </w:r>
          </w:p>
        </w:tc>
        <w:tc>
          <w:tcPr>
            <w:tcW w:type="dxa" w:w="3024"/>
            <w:vAlign w:val="top"/>
          </w:tcPr>
          <w:p>
            <w:r>
              <w:rPr>
                <w:sz w:val="16"/>
              </w:rPr>
              <w:t>Snapshot summaries and comparisons.</w:t>
            </w:r>
          </w:p>
        </w:tc>
        <w:tc>
          <w:tcPr>
            <w:tcW w:type="dxa" w:w="3024"/>
            <w:vAlign w:val="top"/>
          </w:tcPr>
          <w:p>
            <w:r>
              <w:rPr>
                <w:sz w:val="16"/>
              </w:rPr>
              <w:t>Fetch rank/backlink data through providers.</w:t>
            </w:r>
          </w:p>
        </w:tc>
        <w:tc>
          <w:tcPr>
            <w:tcW w:type="dxa" w:w="2736"/>
            <w:vAlign w:val="top"/>
          </w:tcPr>
          <w:p>
            <w:r>
              <w:rPr>
                <w:sz w:val="16"/>
              </w:rPr>
              <w:t>Manual import of ranking/backlink data.</w:t>
            </w:r>
          </w:p>
        </w:tc>
      </w:tr>
      <w:tr>
        <w:tc>
          <w:tcPr>
            <w:tcW w:type="dxa" w:w="1872"/>
            <w:vAlign w:val="top"/>
          </w:tcPr>
          <w:p>
            <w:r>
              <w:rPr>
                <w:sz w:val="16"/>
              </w:rPr>
              <w:t>SEO/Page Optimization</w:t>
            </w:r>
          </w:p>
        </w:tc>
        <w:tc>
          <w:tcPr>
            <w:tcW w:type="dxa" w:w="3024"/>
            <w:vAlign w:val="top"/>
          </w:tcPr>
          <w:p>
            <w:r>
              <w:rPr>
                <w:sz w:val="16"/>
              </w:rPr>
              <w:t>Titles, metadata, content, schema, internal links.</w:t>
            </w:r>
          </w:p>
        </w:tc>
        <w:tc>
          <w:tcPr>
            <w:tcW w:type="dxa" w:w="3024"/>
            <w:vAlign w:val="top"/>
          </w:tcPr>
          <w:p>
            <w:r>
              <w:rPr>
                <w:sz w:val="16"/>
              </w:rPr>
              <w:t>Apply/publish if CMS integration exists and user approves.</w:t>
            </w:r>
          </w:p>
        </w:tc>
        <w:tc>
          <w:tcPr>
            <w:tcW w:type="dxa" w:w="2736"/>
            <w:vAlign w:val="top"/>
          </w:tcPr>
          <w:p>
            <w:r>
              <w:rPr>
                <w:sz w:val="16"/>
              </w:rPr>
              <w:t>Copy/export implementation instructions.</w:t>
            </w:r>
          </w:p>
        </w:tc>
      </w:tr>
      <w:tr>
        <w:tc>
          <w:tcPr>
            <w:tcW w:type="dxa" w:w="1872"/>
            <w:vAlign w:val="top"/>
          </w:tcPr>
          <w:p>
            <w:r>
              <w:rPr>
                <w:sz w:val="16"/>
              </w:rPr>
              <w:t>AI Citations</w:t>
            </w:r>
          </w:p>
        </w:tc>
        <w:tc>
          <w:tcPr>
            <w:tcW w:type="dxa" w:w="3024"/>
            <w:vAlign w:val="top"/>
          </w:tcPr>
          <w:p>
            <w:r>
              <w:rPr>
                <w:sz w:val="16"/>
              </w:rPr>
              <w:t>Answer blocks, FAQ, schema, summaries.</w:t>
            </w:r>
          </w:p>
        </w:tc>
        <w:tc>
          <w:tcPr>
            <w:tcW w:type="dxa" w:w="3024"/>
            <w:vAlign w:val="top"/>
          </w:tcPr>
          <w:p>
            <w:r>
              <w:rPr>
                <w:sz w:val="16"/>
              </w:rPr>
              <w:t>Apply to generated pages or publish-ready assets.</w:t>
            </w:r>
          </w:p>
        </w:tc>
        <w:tc>
          <w:tcPr>
            <w:tcW w:type="dxa" w:w="2736"/>
            <w:vAlign w:val="top"/>
          </w:tcPr>
          <w:p>
            <w:r>
              <w:rPr>
                <w:sz w:val="16"/>
              </w:rPr>
              <w:t>Manual copy/paste instructions.</w:t>
            </w:r>
          </w:p>
        </w:tc>
      </w:tr>
      <w:tr>
        <w:tc>
          <w:tcPr>
            <w:tcW w:type="dxa" w:w="1872"/>
            <w:vAlign w:val="top"/>
          </w:tcPr>
          <w:p>
            <w:r>
              <w:rPr>
                <w:sz w:val="16"/>
              </w:rPr>
              <w:t>Domain</w:t>
            </w:r>
          </w:p>
        </w:tc>
        <w:tc>
          <w:tcPr>
            <w:tcW w:type="dxa" w:w="3024"/>
            <w:vAlign w:val="top"/>
          </w:tcPr>
          <w:p>
            <w:r>
              <w:rPr>
                <w:sz w:val="16"/>
              </w:rPr>
              <w:t>Name ideas, scoring, availability checks.</w:t>
            </w:r>
          </w:p>
        </w:tc>
        <w:tc>
          <w:tcPr>
            <w:tcW w:type="dxa" w:w="3024"/>
            <w:vAlign w:val="top"/>
          </w:tcPr>
          <w:p>
            <w:r>
              <w:rPr>
                <w:sz w:val="16"/>
              </w:rPr>
              <w:t>Register/connect DNS with approval and integration.</w:t>
            </w:r>
          </w:p>
        </w:tc>
        <w:tc>
          <w:tcPr>
            <w:tcW w:type="dxa" w:w="2736"/>
            <w:vAlign w:val="top"/>
          </w:tcPr>
          <w:p>
            <w:r>
              <w:rPr>
                <w:sz w:val="16"/>
              </w:rPr>
              <w:t>Manual registrar/DNS steps.</w:t>
            </w:r>
          </w:p>
        </w:tc>
      </w:tr>
      <w:tr>
        <w:tc>
          <w:tcPr>
            <w:tcW w:type="dxa" w:w="1872"/>
            <w:vAlign w:val="top"/>
          </w:tcPr>
          <w:p>
            <w:r>
              <w:rPr>
                <w:sz w:val="16"/>
              </w:rPr>
              <w:t>Publishing</w:t>
            </w:r>
          </w:p>
        </w:tc>
        <w:tc>
          <w:tcPr>
            <w:tcW w:type="dxa" w:w="3024"/>
            <w:vAlign w:val="top"/>
          </w:tcPr>
          <w:p>
            <w:r>
              <w:rPr>
                <w:sz w:val="16"/>
              </w:rPr>
              <w:t>HTML pages and export files.</w:t>
            </w:r>
          </w:p>
        </w:tc>
        <w:tc>
          <w:tcPr>
            <w:tcW w:type="dxa" w:w="3024"/>
            <w:vAlign w:val="top"/>
          </w:tcPr>
          <w:p>
            <w:r>
              <w:rPr>
                <w:sz w:val="16"/>
              </w:rPr>
              <w:t>Static publish, ZIP export, connected domain publish.</w:t>
            </w:r>
          </w:p>
        </w:tc>
        <w:tc>
          <w:tcPr>
            <w:tcW w:type="dxa" w:w="2736"/>
            <w:vAlign w:val="top"/>
          </w:tcPr>
          <w:p>
            <w:r>
              <w:rPr>
                <w:sz w:val="16"/>
              </w:rPr>
              <w:t>Manual upload instructions.</w:t>
            </w:r>
          </w:p>
        </w:tc>
      </w:tr>
      <w:tr>
        <w:tc>
          <w:tcPr>
            <w:tcW w:type="dxa" w:w="1872"/>
            <w:vAlign w:val="top"/>
          </w:tcPr>
          <w:p>
            <w:r>
              <w:rPr>
                <w:sz w:val="16"/>
              </w:rPr>
              <w:t>Social Posts</w:t>
            </w:r>
          </w:p>
        </w:tc>
        <w:tc>
          <w:tcPr>
            <w:tcW w:type="dxa" w:w="3024"/>
            <w:vAlign w:val="top"/>
          </w:tcPr>
          <w:p>
            <w:r>
              <w:rPr>
                <w:sz w:val="16"/>
              </w:rPr>
              <w:t>Channel-specific posts and campaigns.</w:t>
            </w:r>
          </w:p>
        </w:tc>
        <w:tc>
          <w:tcPr>
            <w:tcW w:type="dxa" w:w="3024"/>
            <w:vAlign w:val="top"/>
          </w:tcPr>
          <w:p>
            <w:r>
              <w:rPr>
                <w:sz w:val="16"/>
              </w:rPr>
              <w:t>Schedule/publish with approval and integration.</w:t>
            </w:r>
          </w:p>
        </w:tc>
        <w:tc>
          <w:tcPr>
            <w:tcW w:type="dxa" w:w="2736"/>
            <w:vAlign w:val="top"/>
          </w:tcPr>
          <w:p>
            <w:r>
              <w:rPr>
                <w:sz w:val="16"/>
              </w:rPr>
              <w:t>Manual calendar/export tasks.</w:t>
            </w:r>
          </w:p>
        </w:tc>
      </w:tr>
      <w:tr>
        <w:tc>
          <w:tcPr>
            <w:tcW w:type="dxa" w:w="1872"/>
            <w:vAlign w:val="top"/>
          </w:tcPr>
          <w:p>
            <w:r>
              <w:rPr>
                <w:sz w:val="16"/>
              </w:rPr>
              <w:t>Social Monitoring</w:t>
            </w:r>
          </w:p>
        </w:tc>
        <w:tc>
          <w:tcPr>
            <w:tcW w:type="dxa" w:w="3024"/>
            <w:vAlign w:val="top"/>
          </w:tcPr>
          <w:p>
            <w:r>
              <w:rPr>
                <w:sz w:val="16"/>
              </w:rPr>
              <w:t>Sentiment, priority, reply drafts.</w:t>
            </w:r>
          </w:p>
        </w:tc>
        <w:tc>
          <w:tcPr>
            <w:tcW w:type="dxa" w:w="3024"/>
            <w:vAlign w:val="top"/>
          </w:tcPr>
          <w:p>
            <w:r>
              <w:rPr>
                <w:sz w:val="16"/>
              </w:rPr>
              <w:t>Publish approved replies where API permits.</w:t>
            </w:r>
          </w:p>
        </w:tc>
        <w:tc>
          <w:tcPr>
            <w:tcW w:type="dxa" w:w="2736"/>
            <w:vAlign w:val="top"/>
          </w:tcPr>
          <w:p>
            <w:r>
              <w:rPr>
                <w:sz w:val="16"/>
              </w:rPr>
              <w:t>Manual reply instructions.</w:t>
            </w:r>
          </w:p>
        </w:tc>
      </w:tr>
      <w:tr>
        <w:tc>
          <w:tcPr>
            <w:tcW w:type="dxa" w:w="1872"/>
            <w:vAlign w:val="top"/>
          </w:tcPr>
          <w:p>
            <w:r>
              <w:rPr>
                <w:sz w:val="16"/>
              </w:rPr>
              <w:t>Authority Builder</w:t>
            </w:r>
          </w:p>
        </w:tc>
        <w:tc>
          <w:tcPr>
            <w:tcW w:type="dxa" w:w="3024"/>
            <w:vAlign w:val="top"/>
          </w:tcPr>
          <w:p>
            <w:r>
              <w:rPr>
                <w:sz w:val="16"/>
              </w:rPr>
              <w:t>Opportunity and outreach drafts.</w:t>
            </w:r>
          </w:p>
        </w:tc>
        <w:tc>
          <w:tcPr>
            <w:tcW w:type="dxa" w:w="3024"/>
            <w:vAlign w:val="top"/>
          </w:tcPr>
          <w:p>
            <w:r>
              <w:rPr>
                <w:sz w:val="16"/>
              </w:rPr>
              <w:t>Track outreach status and generate emails.</w:t>
            </w:r>
          </w:p>
        </w:tc>
        <w:tc>
          <w:tcPr>
            <w:tcW w:type="dxa" w:w="2736"/>
            <w:vAlign w:val="top"/>
          </w:tcPr>
          <w:p>
            <w:r>
              <w:rPr>
                <w:sz w:val="16"/>
              </w:rPr>
              <w:t>Manual submissions/outreach.</w:t>
            </w:r>
          </w:p>
        </w:tc>
      </w:tr>
    </w:tbl>
    <w:p/>
    <w:p>
      <w:pPr>
        <w:pStyle w:val="Heading1"/>
      </w:pPr>
      <w:r>
        <w:t>17. External Integration Candidates</w:t>
      </w:r>
    </w:p>
    <w:p>
      <w:r>
        <w:t>Final vendor choices must be validated by the development manager before implementation. API access, pricing, app review, scopes, rate limits, and terms can change. Build behind provider interfaces.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D9EAF7"/>
            <w:vAlign w:val="top"/>
          </w:tcPr>
          <w:p>
            <w:r>
              <w:rPr>
                <w:sz w:val="16"/>
              </w:rPr>
            </w:r>
            <w:r>
              <w:rPr>
                <w:b/>
                <w:sz w:val="16"/>
              </w:rPr>
              <w:t>Integration Area</w:t>
            </w:r>
          </w:p>
        </w:tc>
        <w:tc>
          <w:tcPr>
            <w:tcW w:type="dxa" w:w="7776"/>
            <w:shd w:fill="D9EAF7"/>
            <w:vAlign w:val="top"/>
          </w:tcPr>
          <w:p>
            <w:r>
              <w:rPr>
                <w:sz w:val="16"/>
              </w:rPr>
            </w:r>
            <w:r>
              <w:rPr>
                <w:b/>
                <w:sz w:val="16"/>
              </w:rPr>
              <w:t>Candidate Sources / Notes</w:t>
            </w:r>
          </w:p>
        </w:tc>
      </w:tr>
      <w:tr>
        <w:tc>
          <w:tcPr>
            <w:tcW w:type="dxa" w:w="2880"/>
            <w:vAlign w:val="top"/>
          </w:tcPr>
          <w:p>
            <w:r>
              <w:rPr>
                <w:sz w:val="16"/>
              </w:rPr>
              <w:t>Keyword volume/difficulty</w:t>
            </w:r>
          </w:p>
        </w:tc>
        <w:tc>
          <w:tcPr>
            <w:tcW w:type="dxa" w:w="7776"/>
            <w:vAlign w:val="top"/>
          </w:tcPr>
          <w:p>
            <w:r>
              <w:rPr>
                <w:sz w:val="16"/>
              </w:rPr>
              <w:t>DataForSEO Keywords/DataForSEO Labs; optional Semrush/Ahrefs/Moz alternatives if contracts are available; manual CSV fallback.</w:t>
            </w:r>
          </w:p>
        </w:tc>
      </w:tr>
      <w:tr>
        <w:tc>
          <w:tcPr>
            <w:tcW w:type="dxa" w:w="2880"/>
            <w:vAlign w:val="top"/>
          </w:tcPr>
          <w:p>
            <w:r>
              <w:rPr>
                <w:sz w:val="16"/>
              </w:rPr>
              <w:t>Rank/SERP tracking</w:t>
            </w:r>
          </w:p>
        </w:tc>
        <w:tc>
          <w:tcPr>
            <w:tcW w:type="dxa" w:w="7776"/>
            <w:vAlign w:val="top"/>
          </w:tcPr>
          <w:p>
            <w:r>
              <w:rPr>
                <w:sz w:val="16"/>
              </w:rPr>
              <w:t>DataForSEO SERP API, SerpAPI, or similar provider; Search Console for owned-site performance.</w:t>
            </w:r>
          </w:p>
        </w:tc>
      </w:tr>
      <w:tr>
        <w:tc>
          <w:tcPr>
            <w:tcW w:type="dxa" w:w="2880"/>
            <w:vAlign w:val="top"/>
          </w:tcPr>
          <w:p>
            <w:r>
              <w:rPr>
                <w:sz w:val="16"/>
              </w:rPr>
              <w:t>Search Console data</w:t>
            </w:r>
          </w:p>
        </w:tc>
        <w:tc>
          <w:tcPr>
            <w:tcW w:type="dxa" w:w="7776"/>
            <w:vAlign w:val="top"/>
          </w:tcPr>
          <w:p>
            <w:r>
              <w:rPr>
                <w:sz w:val="16"/>
              </w:rPr>
              <w:t>Google Search Console API for verified sites: clicks, impressions, CTR, average position.</w:t>
            </w:r>
          </w:p>
        </w:tc>
      </w:tr>
      <w:tr>
        <w:tc>
          <w:tcPr>
            <w:tcW w:type="dxa" w:w="2880"/>
            <w:vAlign w:val="top"/>
          </w:tcPr>
          <w:p>
            <w:r>
              <w:rPr>
                <w:sz w:val="16"/>
              </w:rPr>
              <w:t>Backlinks</w:t>
            </w:r>
          </w:p>
        </w:tc>
        <w:tc>
          <w:tcPr>
            <w:tcW w:type="dxa" w:w="7776"/>
            <w:vAlign w:val="top"/>
          </w:tcPr>
          <w:p>
            <w:r>
              <w:rPr>
                <w:sz w:val="16"/>
              </w:rPr>
              <w:t>DataForSEO Backlinks API, Ahrefs/Semrush/Majestic/Moz depending on pricing/access; manual fallback.</w:t>
            </w:r>
          </w:p>
        </w:tc>
      </w:tr>
      <w:tr>
        <w:tc>
          <w:tcPr>
            <w:tcW w:type="dxa" w:w="2880"/>
            <w:vAlign w:val="top"/>
          </w:tcPr>
          <w:p>
            <w:r>
              <w:rPr>
                <w:sz w:val="16"/>
              </w:rPr>
              <w:t>Social publishing/monitoring</w:t>
            </w:r>
          </w:p>
        </w:tc>
        <w:tc>
          <w:tcPr>
            <w:tcW w:type="dxa" w:w="7776"/>
            <w:vAlign w:val="top"/>
          </w:tcPr>
          <w:p>
            <w:r>
              <w:rPr>
                <w:sz w:val="16"/>
              </w:rPr>
              <w:t>Direct APIs: Meta, LinkedIn, X, YouTube; optional aggregator such as Buffer if selected.</w:t>
            </w:r>
          </w:p>
        </w:tc>
      </w:tr>
      <w:tr>
        <w:tc>
          <w:tcPr>
            <w:tcW w:type="dxa" w:w="2880"/>
            <w:vAlign w:val="top"/>
          </w:tcPr>
          <w:p>
            <w:r>
              <w:rPr>
                <w:sz w:val="16"/>
              </w:rPr>
              <w:t>Domain registration</w:t>
            </w:r>
          </w:p>
        </w:tc>
        <w:tc>
          <w:tcPr>
            <w:tcW w:type="dxa" w:w="7776"/>
            <w:vAlign w:val="top"/>
          </w:tcPr>
          <w:p>
            <w:r>
              <w:rPr>
                <w:sz w:val="16"/>
              </w:rPr>
              <w:t>Cloudflare Registrar, NameSilo, OpenSRS, GoDaddy if account eligibility permits.</w:t>
            </w:r>
          </w:p>
        </w:tc>
      </w:tr>
      <w:tr>
        <w:tc>
          <w:tcPr>
            <w:tcW w:type="dxa" w:w="2880"/>
            <w:vAlign w:val="top"/>
          </w:tcPr>
          <w:p>
            <w:r>
              <w:rPr>
                <w:sz w:val="16"/>
              </w:rPr>
              <w:t>CMS/publishing</w:t>
            </w:r>
          </w:p>
        </w:tc>
        <w:tc>
          <w:tcPr>
            <w:tcW w:type="dxa" w:w="7776"/>
            <w:vAlign w:val="top"/>
          </w:tcPr>
          <w:p>
            <w:r>
              <w:rPr>
                <w:sz w:val="16"/>
              </w:rPr>
              <w:t>Static hosting first; WordPress REST API stretch; Shopify later.</w:t>
            </w:r>
          </w:p>
        </w:tc>
      </w:tr>
    </w:tbl>
    <w:p/>
    <w:p>
      <w:pPr>
        <w:pStyle w:val="Heading1"/>
      </w:pPr>
      <w:r>
        <w:t>18. Out of Scope for MVP</w:t>
      </w:r>
    </w:p>
    <w:p>
      <w:pPr>
        <w:pStyle w:val="ListBullet"/>
      </w:pPr>
      <w:r>
        <w:t>Guaranteed ranking improvements or guaranteed AI citations.</w:t>
      </w:r>
    </w:p>
    <w:p>
      <w:pPr>
        <w:pStyle w:val="ListBullet"/>
      </w:pPr>
      <w:r>
        <w:t>Automated spam backlink creation, fake account creation, mass comments, forum spam, CAPTCHA bypass, PBN automation, or paid link purchasing automation.</w:t>
      </w:r>
    </w:p>
    <w:p>
      <w:pPr>
        <w:pStyle w:val="ListBullet"/>
      </w:pPr>
      <w:r>
        <w:t>Full enterprise-grade social listening across the entire web without API/vendor selection.</w:t>
      </w:r>
    </w:p>
    <w:p>
      <w:pPr>
        <w:pStyle w:val="ListBullet"/>
      </w:pPr>
      <w:r>
        <w:t>Full Shopify store publishing unless specifically prioritized after MVP architecture is stable.</w:t>
      </w:r>
    </w:p>
    <w:p>
      <w:pPr>
        <w:pStyle w:val="ListBullet"/>
      </w:pPr>
      <w:r>
        <w:t>Full drag-and-drop website builder; MVP should focus on AI-generated structured pages, preview, export, and publishing.</w:t>
      </w:r>
    </w:p>
    <w:p>
      <w:pPr>
        <w:pStyle w:val="ListBullet"/>
      </w:pPr>
      <w:r>
        <w:t>Unapproved social posting, domain registration, DNS changes, email sending, or CMS publishing.</w:t>
      </w:r>
    </w:p>
    <w:p>
      <w:pPr>
        <w:pStyle w:val="Heading1"/>
      </w:pPr>
      <w:r>
        <w:t>19. QA and Acceptance Testing</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D9EAF7"/>
            <w:vAlign w:val="top"/>
          </w:tcPr>
          <w:p>
            <w:r>
              <w:rPr>
                <w:sz w:val="16"/>
              </w:rPr>
            </w:r>
            <w:r>
              <w:rPr>
                <w:b/>
                <w:sz w:val="16"/>
              </w:rPr>
              <w:t>Test Area</w:t>
            </w:r>
          </w:p>
        </w:tc>
        <w:tc>
          <w:tcPr>
            <w:tcW w:type="dxa" w:w="7776"/>
            <w:shd w:fill="D9EAF7"/>
            <w:vAlign w:val="top"/>
          </w:tcPr>
          <w:p>
            <w:r>
              <w:rPr>
                <w:sz w:val="16"/>
              </w:rPr>
            </w:r>
            <w:r>
              <w:rPr>
                <w:b/>
                <w:sz w:val="16"/>
              </w:rPr>
              <w:t>Acceptance Test</w:t>
            </w:r>
          </w:p>
        </w:tc>
      </w:tr>
      <w:tr>
        <w:tc>
          <w:tcPr>
            <w:tcW w:type="dxa" w:w="2880"/>
            <w:vAlign w:val="top"/>
          </w:tcPr>
          <w:p>
            <w:r>
              <w:rPr>
                <w:sz w:val="16"/>
              </w:rPr>
              <w:t>Keyword Research</w:t>
            </w:r>
          </w:p>
        </w:tc>
        <w:tc>
          <w:tcPr>
            <w:tcW w:type="dxa" w:w="7776"/>
            <w:vAlign w:val="top"/>
          </w:tcPr>
          <w:p>
            <w:r>
              <w:rPr>
                <w:sz w:val="16"/>
              </w:rPr>
              <w:t>Manual keywords can be added; automated research returns structured keywords; volume/difficulty displayed when provider data exists; tasks can be created.</w:t>
            </w:r>
          </w:p>
        </w:tc>
      </w:tr>
      <w:tr>
        <w:tc>
          <w:tcPr>
            <w:tcW w:type="dxa" w:w="2880"/>
            <w:vAlign w:val="top"/>
          </w:tcPr>
          <w:p>
            <w:r>
              <w:rPr>
                <w:sz w:val="16"/>
              </w:rPr>
              <w:t>Site Analysis</w:t>
            </w:r>
          </w:p>
        </w:tc>
        <w:tc>
          <w:tcPr>
            <w:tcW w:type="dxa" w:w="7776"/>
            <w:vAlign w:val="top"/>
          </w:tcPr>
          <w:p>
            <w:r>
              <w:rPr>
                <w:sz w:val="16"/>
              </w:rPr>
              <w:t>Analyze Site button creates a run, stores snapshot, displays issues, handles missing integrations, and creates improvement tasks.</w:t>
            </w:r>
          </w:p>
        </w:tc>
      </w:tr>
      <w:tr>
        <w:tc>
          <w:tcPr>
            <w:tcW w:type="dxa" w:w="2880"/>
            <w:vAlign w:val="top"/>
          </w:tcPr>
          <w:p>
            <w:r>
              <w:rPr>
                <w:sz w:val="16"/>
              </w:rPr>
              <w:t>Rank/Backlink Tracking</w:t>
            </w:r>
          </w:p>
        </w:tc>
        <w:tc>
          <w:tcPr>
            <w:tcW w:type="dxa" w:w="7776"/>
            <w:vAlign w:val="top"/>
          </w:tcPr>
          <w:p>
            <w:r>
              <w:rPr>
                <w:sz w:val="16"/>
              </w:rPr>
              <w:t>Snapshots are stored and can be compared over time; UI does not claim causation.</w:t>
            </w:r>
          </w:p>
        </w:tc>
      </w:tr>
      <w:tr>
        <w:tc>
          <w:tcPr>
            <w:tcW w:type="dxa" w:w="2880"/>
            <w:vAlign w:val="top"/>
          </w:tcPr>
          <w:p>
            <w:r>
              <w:rPr>
                <w:sz w:val="16"/>
              </w:rPr>
              <w:t>Page Optimization</w:t>
            </w:r>
          </w:p>
        </w:tc>
        <w:tc>
          <w:tcPr>
            <w:tcW w:type="dxa" w:w="7776"/>
            <w:vAlign w:val="top"/>
          </w:tcPr>
          <w:p>
            <w:r>
              <w:rPr>
                <w:sz w:val="16"/>
              </w:rPr>
              <w:t>Generated optimization package can be reviewed, edited, approved, and exported/published through available path.</w:t>
            </w:r>
          </w:p>
        </w:tc>
      </w:tr>
      <w:tr>
        <w:tc>
          <w:tcPr>
            <w:tcW w:type="dxa" w:w="2880"/>
            <w:vAlign w:val="top"/>
          </w:tcPr>
          <w:p>
            <w:r>
              <w:rPr>
                <w:sz w:val="16"/>
              </w:rPr>
              <w:t>AI Citation Optimization</w:t>
            </w:r>
          </w:p>
        </w:tc>
        <w:tc>
          <w:tcPr>
            <w:tcW w:type="dxa" w:w="7776"/>
            <w:vAlign w:val="top"/>
          </w:tcPr>
          <w:p>
            <w:r>
              <w:rPr>
                <w:sz w:val="16"/>
              </w:rPr>
              <w:t>Citation readiness score and improvements are generated and attached to page tasks.</w:t>
            </w:r>
          </w:p>
        </w:tc>
      </w:tr>
      <w:tr>
        <w:tc>
          <w:tcPr>
            <w:tcW w:type="dxa" w:w="2880"/>
            <w:vAlign w:val="top"/>
          </w:tcPr>
          <w:p>
            <w:r>
              <w:rPr>
                <w:sz w:val="16"/>
              </w:rPr>
              <w:t>Social Generation</w:t>
            </w:r>
          </w:p>
        </w:tc>
        <w:tc>
          <w:tcPr>
            <w:tcW w:type="dxa" w:w="7776"/>
            <w:vAlign w:val="top"/>
          </w:tcPr>
          <w:p>
            <w:r>
              <w:rPr>
                <w:sz w:val="16"/>
              </w:rPr>
              <w:t>Posts are generated per channel with channel fields and constraints.</w:t>
            </w:r>
          </w:p>
        </w:tc>
      </w:tr>
      <w:tr>
        <w:tc>
          <w:tcPr>
            <w:tcW w:type="dxa" w:w="2880"/>
            <w:vAlign w:val="top"/>
          </w:tcPr>
          <w:p>
            <w:r>
              <w:rPr>
                <w:sz w:val="16"/>
              </w:rPr>
              <w:t>Social Scheduling</w:t>
            </w:r>
          </w:p>
        </w:tc>
        <w:tc>
          <w:tcPr>
            <w:tcW w:type="dxa" w:w="7776"/>
            <w:vAlign w:val="top"/>
          </w:tcPr>
          <w:p>
            <w:r>
              <w:rPr>
                <w:sz w:val="16"/>
              </w:rPr>
              <w:t>Approved posts can be scheduled or converted into manual tasks when integration is missing.</w:t>
            </w:r>
          </w:p>
        </w:tc>
      </w:tr>
      <w:tr>
        <w:tc>
          <w:tcPr>
            <w:tcW w:type="dxa" w:w="2880"/>
            <w:vAlign w:val="top"/>
          </w:tcPr>
          <w:p>
            <w:r>
              <w:rPr>
                <w:sz w:val="16"/>
              </w:rPr>
              <w:t>Social Monitoring</w:t>
            </w:r>
          </w:p>
        </w:tc>
        <w:tc>
          <w:tcPr>
            <w:tcW w:type="dxa" w:w="7776"/>
            <w:vAlign w:val="top"/>
          </w:tcPr>
          <w:p>
            <w:r>
              <w:rPr>
                <w:sz w:val="16"/>
              </w:rPr>
              <w:t>Connected-channel events can be displayed; reply drafts require approval.</w:t>
            </w:r>
          </w:p>
        </w:tc>
      </w:tr>
      <w:tr>
        <w:tc>
          <w:tcPr>
            <w:tcW w:type="dxa" w:w="2880"/>
            <w:vAlign w:val="top"/>
          </w:tcPr>
          <w:p>
            <w:r>
              <w:rPr>
                <w:sz w:val="16"/>
              </w:rPr>
              <w:t>Execution Engine</w:t>
            </w:r>
          </w:p>
        </w:tc>
        <w:tc>
          <w:tcPr>
            <w:tcW w:type="dxa" w:w="7776"/>
            <w:vAlign w:val="top"/>
          </w:tcPr>
          <w:p>
            <w:r>
              <w:rPr>
                <w:sz w:val="16"/>
              </w:rPr>
              <w:t>All module outputs create tasks with correct automation level, status, approval, integration, and related asset references.</w:t>
            </w:r>
          </w:p>
        </w:tc>
      </w:tr>
      <w:tr>
        <w:tc>
          <w:tcPr>
            <w:tcW w:type="dxa" w:w="2880"/>
            <w:vAlign w:val="top"/>
          </w:tcPr>
          <w:p>
            <w:r>
              <w:rPr>
                <w:sz w:val="16"/>
              </w:rPr>
              <w:t>Error Handling</w:t>
            </w:r>
          </w:p>
        </w:tc>
        <w:tc>
          <w:tcPr>
            <w:tcW w:type="dxa" w:w="7776"/>
            <w:vAlign w:val="top"/>
          </w:tcPr>
          <w:p>
            <w:r>
              <w:rPr>
                <w:sz w:val="16"/>
              </w:rPr>
              <w:t>API failures are logged, surfaced clearly, and converted into retry/manual tasks where appropriate.</w:t>
            </w:r>
          </w:p>
        </w:tc>
      </w:tr>
    </w:tbl>
    <w:p/>
    <w:p>
      <w:pPr>
        <w:pStyle w:val="Heading1"/>
      </w:pPr>
      <w:r>
        <w:t>20. Implementation Notes for Development Manager</w:t>
      </w:r>
    </w:p>
    <w:p>
      <w:pPr>
        <w:pStyle w:val="ListBullet"/>
      </w:pPr>
      <w:r>
        <w:t>Implement provider interfaces before vendor-specific logic. This protects the product if API costs or access rules change.</w:t>
      </w:r>
    </w:p>
    <w:p>
      <w:pPr>
        <w:pStyle w:val="ListBullet"/>
      </w:pPr>
      <w:r>
        <w:t>Add feature flags for keyword API, backlink API, social scheduling, social monitoring, domain registration, CMS publishing, and AI citation features.</w:t>
      </w:r>
    </w:p>
    <w:p>
      <w:pPr>
        <w:pStyle w:val="ListBullet"/>
      </w:pPr>
      <w:r>
        <w:t>Store raw provider responses separately from normalized product data for debugging and reprocessing.</w:t>
      </w:r>
    </w:p>
    <w:p>
      <w:pPr>
        <w:pStyle w:val="ListBullet"/>
      </w:pPr>
      <w:r>
        <w:t>Use job queues for site analysis, keyword research, social scheduling, rank checks, backlink checks, publishing, and monitoring pollers.</w:t>
      </w:r>
    </w:p>
    <w:p>
      <w:pPr>
        <w:pStyle w:val="ListBullet"/>
      </w:pPr>
      <w:r>
        <w:t>Use strict usage limits from the start because keyword, rank, backlink, AI, and social APIs can create variable costs.</w:t>
      </w:r>
    </w:p>
    <w:p>
      <w:pPr>
        <w:pStyle w:val="ListBullet"/>
      </w:pPr>
      <w:r>
        <w:t>Make all analysis runs idempotent where possible and store error states for admin review.</w:t>
      </w:r>
    </w:p>
    <w:p>
      <w:pPr>
        <w:pStyle w:val="ListBullet"/>
      </w:pPr>
      <w:r>
        <w:t>Build the social scheduling default-time matrix as configuration, not hard-coded logic.</w:t>
      </w:r>
    </w:p>
    <w:p>
      <w:pPr>
        <w:pStyle w:val="ListBullet"/>
      </w:pPr>
      <w:r>
        <w:t>Require user approval for posting, replies, domain purchase, DNS edits, publishing, and any external changes.</w:t>
      </w:r>
    </w:p>
    <w:p>
      <w:pPr>
        <w:pStyle w:val="ListBullet"/>
      </w:pPr>
      <w:r>
        <w:t>Design the UI around action buttons and task states so users always know the next executable step.</w:t>
      </w:r>
    </w:p>
    <w:p>
      <w:pPr>
        <w:pStyle w:val="Heading1"/>
      </w:pPr>
      <w:r>
        <w:t>Appendix A - Example Execution Task Payloads</w:t>
      </w:r>
    </w:p>
    <w:p>
      <w:r>
        <w:rPr>
          <w:rFonts w:ascii="Courier New" w:hAnsi="Courier New" w:eastAsia="Courier New"/>
          <w:sz w:val="16"/>
        </w:rPr>
        <w:t>{</w:t>
        <w:br/>
        <w:t xml:space="preserve">  "task_title": "Run automated keyword research",</w:t>
        <w:br/>
        <w:t xml:space="preserve">  "module_name": "Keyword Research Engine",</w:t>
        <w:br/>
        <w:t xml:space="preserve">  "automation_level": "execute_with_approval",</w:t>
        <w:br/>
        <w:t xml:space="preserve">  "status": "ready",</w:t>
        <w:br/>
        <w:t xml:space="preserve">  "requires_approval": false,</w:t>
        <w:br/>
        <w:t xml:space="preserve">  "requires_integration": true,</w:t>
        <w:br/>
        <w:t xml:space="preserve">  "integration_type": "keyword_data_provider",</w:t>
        <w:br/>
        <w:t xml:space="preserve">  "action_button_label": "Generate Keywords",</w:t>
        <w:br/>
        <w:t xml:space="preserve">  "expected_output": "Keyword list with volume, difficulty, intent, priority, and page mapping"</w:t>
        <w:br/>
        <w:t>}</w:t>
      </w:r>
    </w:p>
    <w:p>
      <w:r>
        <w:rPr>
          <w:rFonts w:ascii="Courier New" w:hAnsi="Courier New" w:eastAsia="Courier New"/>
          <w:sz w:val="16"/>
        </w:rPr>
        <w:t>{</w:t>
        <w:br/>
        <w:t xml:space="preserve">  "task_title": "Analyze website and identify ranking improvements",</w:t>
        <w:br/>
        <w:t xml:space="preserve">  "module_name": "Site Analysis Engine",</w:t>
        <w:br/>
        <w:t xml:space="preserve">  "automation_level": "execute_with_approval",</w:t>
        <w:br/>
        <w:t xml:space="preserve">  "status": "ready",</w:t>
        <w:br/>
        <w:t xml:space="preserve">  "requires_approval": false,</w:t>
        <w:br/>
        <w:t xml:space="preserve">  "requires_integration": false,</w:t>
        <w:br/>
        <w:t xml:space="preserve">  "action_button_label": "Analyze Site",</w:t>
        <w:br/>
        <w:t xml:space="preserve">  "expected_output": "Site analysis snapshot, keyword/rank/backlink data, and optimization tasks"</w:t>
        <w:br/>
        <w:t>}</w:t>
      </w:r>
    </w:p>
    <w:p>
      <w:r>
        <w:rPr>
          <w:rFonts w:ascii="Courier New" w:hAnsi="Courier New" w:eastAsia="Courier New"/>
          <w:sz w:val="16"/>
        </w:rPr>
        <w:t>{</w:t>
        <w:br/>
        <w:t xml:space="preserve">  "task_title": "Schedule approved LinkedIn post",</w:t>
        <w:br/>
        <w:t xml:space="preserve">  "module_name": "Social Media Engine",</w:t>
        <w:br/>
        <w:t xml:space="preserve">  "automation_level": "execute_through_integration",</w:t>
        <w:br/>
        <w:t xml:space="preserve">  "status": "needs_review",</w:t>
        <w:br/>
        <w:t xml:space="preserve">  "requires_approval": true,</w:t>
        <w:br/>
        <w:t xml:space="preserve">  "requires_integration": true,</w:t>
        <w:br/>
        <w:t xml:space="preserve">  "integration_type": "linkedin",</w:t>
        <w:br/>
        <w:t xml:space="preserve">  "action_button_label": "Approve and Schedule",</w:t>
        <w:br/>
        <w:t xml:space="preserve">  "expected_output": "Scheduled social post job"</w:t>
        <w:br/>
        <w:t>}</w:t>
      </w:r>
    </w:p>
    <w:p/>
    <w:p>
      <w:pPr>
        <w:jc w:val="center"/>
      </w:pPr>
      <w:r>
        <w:rPr>
          <w:b/>
          <w:color w:val="1F4E79"/>
        </w:rPr>
        <w:t>End of SEnuke AI MVP Development Scope v1.4</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Confidential development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6"/>
      </w:rPr>
      <w:t>SEnuke AI - MVP Development Scope v1.4 - Development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F6B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