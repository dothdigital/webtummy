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B96"/>
          <w:sz w:val="40"/>
        </w:rPr>
        <w:t>SEO + AI Search Website Crawler Tool Scope</w:t>
      </w:r>
    </w:p>
    <w:p>
      <w:pPr>
        <w:jc w:val="center"/>
      </w:pPr>
      <w:r>
        <w:rPr>
          <w:i/>
          <w:sz w:val="20"/>
        </w:rPr>
        <w:t>React + Node.js platform scope for Dot H Digital internal use and client reporting</w:t>
      </w:r>
    </w:p>
    <w:p>
      <w:pPr>
        <w:pStyle w:val="Heading1"/>
      </w:pPr>
      <w:r>
        <w:t>1. Objective</w:t>
      </w:r>
    </w:p>
    <w:p>
      <w:r>
        <w:t>Build an internal SEO and AI Search audit platform that can crawl client websites, inspect page-level SEO signals, identify technical/content issues, generate prioritized recommendations, and produce client-ready reports. The first version should focus on replacing repeat manual audits and Screaming-Frog-style checks for 100+ client websites.</w:t>
      </w:r>
    </w:p>
    <w:p>
      <w:pPr>
        <w:pStyle w:val="Heading1"/>
      </w:pPr>
      <w:r>
        <w:t>2.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Recommended option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React or Next.js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Dashboard, crawl setup, audit results, charts, report preview.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Backend API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Node.js + Express/NestJS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Good fit for your existing stack; exposes APIs for clients, crawl jobs, reports.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Crawler worker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Node.js with Playwright + Cheerio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Cheerio for fast static HTML parsing; Playwright for JavaScript-rendered pages.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Queue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BullMQ + Redis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Run crawls asynchronously, control concurrency, retry failed pages.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PostgreSQL or MySQL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PostgreSQL preferred for analytics; MySQL OK if team is stronger there.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S3-compatible storage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Store screenshots, crawl exports, PDFs, reports, raw HTML snapshots if needed.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HTML to PDF + DOCX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Generate PDF/Word reports for clients and developer task lists.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External APIs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PageSpeed Insights, Google Search Console, Bing IndexNow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Phase 2 integrations for performance, indexing, and URL submission.</w:t>
            </w:r>
          </w:p>
        </w:tc>
      </w:tr>
    </w:tbl>
    <w:p>
      <w:pPr>
        <w:pStyle w:val="Heading1"/>
      </w:pPr>
      <w:r>
        <w:t>3. MVP Feature Scope</w:t>
      </w:r>
    </w:p>
    <w:p>
      <w:pPr>
        <w:pStyle w:val="ListBullet"/>
      </w:pPr>
      <w:r>
        <w:rPr>
          <w:b/>
        </w:rPr>
        <w:t xml:space="preserve">Website crawl: </w:t>
      </w:r>
      <w:r>
        <w:t>Start from homepage and sitemap URLs. Discover internal links. Limit crawl depth/pages per plan. Respect robots.txt unless admin overrides for owned sites.</w:t>
      </w:r>
    </w:p>
    <w:p>
      <w:pPr>
        <w:pStyle w:val="ListBullet"/>
      </w:pPr>
      <w:r>
        <w:rPr>
          <w:b/>
        </w:rPr>
        <w:t xml:space="preserve">Status codes: </w:t>
      </w:r>
      <w:r>
        <w:t>Check HTTP status code for every crawled URL: 200, 3xx, 4xx, 5xx. Track redirect chain and final URL.</w:t>
      </w:r>
    </w:p>
    <w:p>
      <w:pPr>
        <w:pStyle w:val="ListBullet"/>
      </w:pPr>
      <w:r>
        <w:rPr>
          <w:b/>
        </w:rPr>
        <w:t xml:space="preserve">Title/meta/H1/H2 audit: </w:t>
      </w:r>
      <w:r>
        <w:t>Extract title, meta description, H1 count/text, H2 list. Flag missing, too long, too short, duplicate, and multiple H1 issues.</w:t>
      </w:r>
    </w:p>
    <w:p>
      <w:pPr>
        <w:pStyle w:val="ListBullet"/>
      </w:pPr>
      <w:r>
        <w:rPr>
          <w:b/>
        </w:rPr>
        <w:t xml:space="preserve">Duplicate detection: </w:t>
      </w:r>
      <w:r>
        <w:t>Find duplicate titles, duplicate meta descriptions, duplicate H1s, and near-identical page templates where possible.</w:t>
      </w:r>
    </w:p>
    <w:p>
      <w:pPr>
        <w:pStyle w:val="ListBullet"/>
      </w:pPr>
      <w:r>
        <w:rPr>
          <w:b/>
        </w:rPr>
        <w:t xml:space="preserve">Canonical audit: </w:t>
      </w:r>
      <w:r>
        <w:t>Extract canonical URL. Flag missing canonical, non-self canonical, HTTP/HTTPS mismatch, redirected canonical, or canonical to non-200 URL.</w:t>
      </w:r>
    </w:p>
    <w:p>
      <w:pPr>
        <w:pStyle w:val="ListBullet"/>
      </w:pPr>
      <w:r>
        <w:rPr>
          <w:b/>
        </w:rPr>
        <w:t xml:space="preserve">Robots meta audit: </w:t>
      </w:r>
      <w:r>
        <w:t>Extract meta robots and X-Robots-Tag. Flag noindex, nofollow, none, blocked assets, or inconsistent rules.</w:t>
      </w:r>
    </w:p>
    <w:p>
      <w:pPr>
        <w:pStyle w:val="ListBullet"/>
      </w:pPr>
      <w:r>
        <w:rPr>
          <w:b/>
        </w:rPr>
        <w:t xml:space="preserve">Sitemap audit: </w:t>
      </w:r>
      <w:r>
        <w:t>Fetch sitemap.xml and additional sitemap URLs. Compare sitemap URLs vs crawled URLs. Flag sitemap-only, crawl-only, missing lastmod, non-200 sitemap URLs.</w:t>
      </w:r>
    </w:p>
    <w:p>
      <w:pPr>
        <w:pStyle w:val="ListBullet"/>
      </w:pPr>
      <w:r>
        <w:rPr>
          <w:b/>
        </w:rPr>
        <w:t xml:space="preserve">Broken internal links: </w:t>
      </w:r>
      <w:r>
        <w:t>Extract all internal links from each page. Check target status. Flag 404, 5xx, redirected internal links, and mixed HTTP links.</w:t>
      </w:r>
    </w:p>
    <w:p>
      <w:pPr>
        <w:pStyle w:val="ListBullet"/>
      </w:pPr>
      <w:r>
        <w:rPr>
          <w:b/>
        </w:rPr>
        <w:t xml:space="preserve">Image alt audit: </w:t>
      </w:r>
      <w:r>
        <w:t>Extract images. Flag missing alt, empty alt on meaningful images, oversized images, broken image URLs.</w:t>
      </w:r>
    </w:p>
    <w:p>
      <w:pPr>
        <w:pStyle w:val="ListBullet"/>
      </w:pPr>
      <w:r>
        <w:rPr>
          <w:b/>
        </w:rPr>
        <w:t xml:space="preserve">Low word count: </w:t>
      </w:r>
      <w:r>
        <w:t>Estimate visible word count. Flag thin pages below configurable threshold, e.g. under 300 words for service pages.</w:t>
      </w:r>
    </w:p>
    <w:p>
      <w:pPr>
        <w:pStyle w:val="ListBullet"/>
      </w:pPr>
      <w:r>
        <w:rPr>
          <w:b/>
        </w:rPr>
        <w:t xml:space="preserve">Schema detection: </w:t>
      </w:r>
      <w:r>
        <w:t>Extract JSON-LD, Microdata, RDFa presence. Identify schema types like Organization, LocalBusiness, Service, FAQPage, BreadcrumbList, Article.</w:t>
      </w:r>
    </w:p>
    <w:p>
      <w:pPr>
        <w:pStyle w:val="ListBullet"/>
      </w:pPr>
      <w:r>
        <w:rPr>
          <w:b/>
        </w:rPr>
        <w:t xml:space="preserve">Open Graph/Twitter tags: </w:t>
      </w:r>
      <w:r>
        <w:t>Check og:title, og:description, og:image, og:url, twitter:card, twitter:title, twitter:description, twitter:image.</w:t>
      </w:r>
    </w:p>
    <w:p>
      <w:pPr>
        <w:pStyle w:val="ListBullet"/>
      </w:pPr>
      <w:r>
        <w:rPr>
          <w:b/>
        </w:rPr>
        <w:t xml:space="preserve">llms.txt audit: </w:t>
      </w:r>
      <w:r>
        <w:t>Check /llms.txt status, format, line breaks, key sections, important URLs, sitemap links, contact details.</w:t>
      </w:r>
    </w:p>
    <w:p>
      <w:pPr>
        <w:pStyle w:val="ListBullet"/>
      </w:pPr>
      <w:r>
        <w:rPr>
          <w:b/>
        </w:rPr>
        <w:t xml:space="preserve">robots.txt audit: </w:t>
      </w:r>
      <w:r>
        <w:t>Check /robots.txt status, sitemap references, disallow rules, blocked important URLs, llms.txt comment.</w:t>
      </w:r>
    </w:p>
    <w:p>
      <w:pPr>
        <w:pStyle w:val="ListBullet"/>
      </w:pPr>
      <w:r>
        <w:rPr>
          <w:b/>
        </w:rPr>
        <w:t xml:space="preserve">PageSpeed API: </w:t>
      </w:r>
      <w:r>
        <w:t>Integrate Google PageSpeed Insights API for selected URLs; store performance, accessibility, SEO, best practices scores.</w:t>
      </w:r>
    </w:p>
    <w:p>
      <w:pPr>
        <w:pStyle w:val="ListBullet"/>
      </w:pPr>
      <w:r>
        <w:rPr>
          <w:b/>
        </w:rPr>
        <w:t xml:space="preserve">Client reports: </w:t>
      </w:r>
      <w:r>
        <w:t>Generate site audit report with score, issue summary, page table, priority fixes, developer checklist, and export to PDF/DOCX.</w:t>
      </w:r>
    </w:p>
    <w:p>
      <w:pPr>
        <w:pStyle w:val="Heading1"/>
      </w:pPr>
      <w:r>
        <w:t>4. High-Level Architecture</w:t>
      </w:r>
    </w:p>
    <w:p>
      <w:r>
        <w:t>Recommended workflow:</w:t>
      </w:r>
    </w:p>
    <w:p>
      <w:pPr>
        <w:pStyle w:val="ListNumber"/>
      </w:pPr>
      <w:r>
        <w:t>User creates client and website profile in React dashboard.</w:t>
      </w:r>
    </w:p>
    <w:p>
      <w:pPr>
        <w:pStyle w:val="ListNumber"/>
      </w:pPr>
      <w:r>
        <w:t>User starts crawl from dashboard with page limit, crawl depth, and options.</w:t>
      </w:r>
    </w:p>
    <w:p>
      <w:pPr>
        <w:pStyle w:val="ListNumber"/>
      </w:pPr>
      <w:r>
        <w:t>API creates crawl_job and pushes job to Redis queue.</w:t>
      </w:r>
    </w:p>
    <w:p>
      <w:pPr>
        <w:pStyle w:val="ListNumber"/>
      </w:pPr>
      <w:r>
        <w:t>Crawler worker fetches robots.txt, sitemaps, homepage, and discovered internal links.</w:t>
      </w:r>
    </w:p>
    <w:p>
      <w:pPr>
        <w:pStyle w:val="ListNumber"/>
      </w:pPr>
      <w:r>
        <w:t>Parser extracts SEO data, links, images, schema, meta tags, and page content.</w:t>
      </w:r>
    </w:p>
    <w:p>
      <w:pPr>
        <w:pStyle w:val="ListNumber"/>
      </w:pPr>
      <w:r>
        <w:t>Worker stores page snapshots, issues, links, and aggregate metrics in database.</w:t>
      </w:r>
    </w:p>
    <w:p>
      <w:pPr>
        <w:pStyle w:val="ListNumber"/>
      </w:pPr>
      <w:r>
        <w:t>Scoring engine calculates page score and site score.</w:t>
      </w:r>
    </w:p>
    <w:p>
      <w:pPr>
        <w:pStyle w:val="ListNumber"/>
      </w:pPr>
      <w:r>
        <w:t>Dashboard displays results, filters issues, and exports reports.</w:t>
      </w:r>
    </w:p>
    <w:p>
      <w:pPr>
        <w:pStyle w:val="Heading1"/>
      </w:pPr>
      <w:r>
        <w:t>5. Suggested Database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Important fields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Client/account records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name, contact_email, plan, created_at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websites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Websites under clients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client_id, domain, root_url, target_country, target_cities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crawl_jobs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Each crawl 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website_id, status, started_at, completed_at, page_limit, error_count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Page-level crawl results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crawl_job_id, url, final_url, status_code, content_type, word_count, depth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page_seo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Extracted SEO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page_id, title, meta_description, h1_count, h1_text, h2_json, canonical_url, robots_meta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links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Internal/external links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source_page_id, target_url, link_text, target_status, is_internal, is_broken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images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Image audit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page_id, src, alt, width, height, status_code, issue_type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Structured 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page_id, schema_type, raw_json, valid_json, issue_type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sitemaps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Sitemap files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website_id, sitemap_url, status_code, url_count, last_read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sitemap_urls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URLs found in sitemap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sitemap_id, url, lastmod, status_code, in_crawl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robots_files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Robots snapshots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website_id, crawl_job_id, content, status_code, parsed_rules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llms_files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llms.txt snapshots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website_id, crawl_job_id, content, status_code, section_score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issues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Normalized issues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page_id, issue_type, severity, message, recommendation,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Generated reports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crawl_job_id, format, file_url, created_at</w:t>
            </w:r>
          </w:p>
        </w:tc>
      </w:tr>
    </w:tbl>
    <w:p>
      <w:pPr>
        <w:pStyle w:val="Heading1"/>
      </w:pPr>
      <w:r>
        <w:t>6. Scoring Model</w:t>
      </w:r>
    </w:p>
    <w:p>
      <w:r>
        <w:t>Use a simple 100-point site score for MVP. Keep it transparent so clients and developers understand what to fix.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Checks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Indexability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200 status, not blocked, indexable robots, self-canonical, sitemap presence.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On-page SEO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Title, meta description, H1, H2 structure, duplicate checks, word count.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Technical links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Broken internal links, redirect chains, orphan/sitemap-only pages.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Image alt, broken images, oversized image warnings.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Structured 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 presence and useful types like Organization, LocalBusiness, Service, FAQPage, BreadcrumbList.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Social/meta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Open Graph and Twitter card tags.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Search readiness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FAQ, comparison section, direct answer intro, llms.txt, entity consistency.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PageSpeed scores for selected templates/pages.</w:t>
            </w:r>
          </w:p>
        </w:tc>
      </w:tr>
    </w:tbl>
    <w:p>
      <w:pPr>
        <w:pStyle w:val="Heading1"/>
      </w:pPr>
      <w:r>
        <w:t>7. Crawl Rules and Safety Requirements</w:t>
      </w:r>
    </w:p>
    <w:p>
      <w:pPr>
        <w:pStyle w:val="ListBullet"/>
      </w:pPr>
      <w:r>
        <w:t>Default max pages per crawl: 500 for MVP; configurable per client.</w:t>
      </w:r>
    </w:p>
    <w:p>
      <w:pPr>
        <w:pStyle w:val="ListBullet"/>
      </w:pPr>
      <w:r>
        <w:t>Default concurrency: 3 to 5 requests per domain to avoid overloading client sites.</w:t>
      </w:r>
    </w:p>
    <w:p>
      <w:pPr>
        <w:pStyle w:val="ListBullet"/>
      </w:pPr>
      <w:r>
        <w:t>Respect robots.txt by default. Allow admin override only for verified owned sites.</w:t>
      </w:r>
    </w:p>
    <w:p>
      <w:pPr>
        <w:pStyle w:val="ListBullet"/>
      </w:pPr>
      <w:r>
        <w:t>Normalize URLs: remove fragments, normalize trailing slash policy, force HTTPS where canonical site uses HTTPS.</w:t>
      </w:r>
    </w:p>
    <w:p>
      <w:pPr>
        <w:pStyle w:val="ListBullet"/>
      </w:pPr>
      <w:r>
        <w:t>Avoid crawling logout, cart, checkout, admin, query-heavy filter URLs unless explicitly allowed.</w:t>
      </w:r>
    </w:p>
    <w:p>
      <w:pPr>
        <w:pStyle w:val="ListBullet"/>
      </w:pPr>
      <w:r>
        <w:t>Store raw HTML optionally, but avoid storing sensitive form or account pages.</w:t>
      </w:r>
    </w:p>
    <w:p>
      <w:pPr>
        <w:pStyle w:val="ListBullet"/>
      </w:pPr>
      <w:r>
        <w:t>Set crawl timeout, retry rules, and max redirect chain length.</w:t>
      </w:r>
    </w:p>
    <w:p>
      <w:pPr>
        <w:pStyle w:val="ListBullet"/>
      </w:pPr>
      <w:r>
        <w:t>Log crawl errors clearly for debugging.</w:t>
      </w:r>
    </w:p>
    <w:p>
      <w:pPr>
        <w:pStyle w:val="Heading1"/>
      </w:pPr>
      <w:r>
        <w:t>8. Suggested API Endpoints</w:t>
      </w:r>
    </w:p>
    <w:p>
      <w:pPr>
        <w:pStyle w:val="ListBullet"/>
      </w:pPr>
      <w:r>
        <w:t>POST /api/clients</w:t>
      </w:r>
    </w:p>
    <w:p>
      <w:pPr>
        <w:pStyle w:val="ListBullet"/>
      </w:pPr>
      <w:r>
        <w:t>POST /api/websites</w:t>
      </w:r>
    </w:p>
    <w:p>
      <w:pPr>
        <w:pStyle w:val="ListBullet"/>
      </w:pPr>
      <w:r>
        <w:t>POST /api/websites/:id/crawls</w:t>
      </w:r>
    </w:p>
    <w:p>
      <w:pPr>
        <w:pStyle w:val="ListBullet"/>
      </w:pPr>
      <w:r>
        <w:t>GET /api/crawls/:id/status</w:t>
      </w:r>
    </w:p>
    <w:p>
      <w:pPr>
        <w:pStyle w:val="ListBullet"/>
      </w:pPr>
      <w:r>
        <w:t>GET /api/crawls/:id/summary</w:t>
      </w:r>
    </w:p>
    <w:p>
      <w:pPr>
        <w:pStyle w:val="ListBullet"/>
      </w:pPr>
      <w:r>
        <w:t>GET /api/crawls/:id/pages</w:t>
      </w:r>
    </w:p>
    <w:p>
      <w:pPr>
        <w:pStyle w:val="ListBullet"/>
      </w:pPr>
      <w:r>
        <w:t>GET /api/pages/:id/issues</w:t>
      </w:r>
    </w:p>
    <w:p>
      <w:pPr>
        <w:pStyle w:val="ListBullet"/>
      </w:pPr>
      <w:r>
        <w:t>GET /api/crawls/:id/issues?severity=high</w:t>
      </w:r>
    </w:p>
    <w:p>
      <w:pPr>
        <w:pStyle w:val="ListBullet"/>
      </w:pPr>
      <w:r>
        <w:t>POST /api/crawls/:id/reports</w:t>
      </w:r>
    </w:p>
    <w:p>
      <w:pPr>
        <w:pStyle w:val="ListBullet"/>
      </w:pPr>
      <w:r>
        <w:t>GET /api/reports/:id/download</w:t>
      </w:r>
    </w:p>
    <w:p>
      <w:pPr>
        <w:pStyle w:val="ListBullet"/>
      </w:pPr>
      <w:r>
        <w:t>POST /api/indexnow/submit</w:t>
      </w:r>
    </w:p>
    <w:p>
      <w:pPr>
        <w:pStyle w:val="ListBullet"/>
      </w:pPr>
      <w:r>
        <w:t>POST /api/pagespeed/run</w:t>
      </w:r>
    </w:p>
    <w:p>
      <w:pPr>
        <w:pStyle w:val="Heading1"/>
      </w:pPr>
      <w:r>
        <w:t>9. Client Report Requirements</w:t>
      </w:r>
    </w:p>
    <w:p>
      <w:r>
        <w:t>Reports should be simple enough for clients, but detailed enough for developers. Each report should include:</w:t>
      </w:r>
    </w:p>
    <w:p>
      <w:pPr>
        <w:pStyle w:val="ListBullet"/>
      </w:pPr>
      <w:r>
        <w:t>Executive summary and site score.</w:t>
      </w:r>
    </w:p>
    <w:p>
      <w:pPr>
        <w:pStyle w:val="ListBullet"/>
      </w:pPr>
      <w:r>
        <w:t>Pages crawled, pages indexable, broken links, duplicate titles, missing descriptions.</w:t>
      </w:r>
    </w:p>
    <w:p>
      <w:pPr>
        <w:pStyle w:val="ListBullet"/>
      </w:pPr>
      <w:r>
        <w:t>Top high-priority issues with business impact.</w:t>
      </w:r>
    </w:p>
    <w:p>
      <w:pPr>
        <w:pStyle w:val="ListBullet"/>
      </w:pPr>
      <w:r>
        <w:t>Page-level issue table with URL, severity, issue, recommendation, owner.</w:t>
      </w:r>
    </w:p>
    <w:p>
      <w:pPr>
        <w:pStyle w:val="ListBullet"/>
      </w:pPr>
      <w:r>
        <w:t>AI Search readiness section: llms.txt, FAQ, schema, comparison/content gaps.</w:t>
      </w:r>
    </w:p>
    <w:p>
      <w:pPr>
        <w:pStyle w:val="ListBullet"/>
      </w:pPr>
      <w:r>
        <w:t>Local SEO section where applicable: LocalBusiness schema, service-area pages, NAP consistency.</w:t>
      </w:r>
    </w:p>
    <w:p>
      <w:pPr>
        <w:pStyle w:val="ListBullet"/>
      </w:pPr>
      <w:r>
        <w:t>Developer checklist for fixes.</w:t>
      </w:r>
    </w:p>
    <w:p>
      <w:pPr>
        <w:pStyle w:val="ListBullet"/>
      </w:pPr>
      <w:r>
        <w:t>Before/after comparison once historical crawls exist.</w:t>
      </w:r>
    </w:p>
    <w:p>
      <w:pPr>
        <w:pStyle w:val="Heading1"/>
      </w:pPr>
      <w:r>
        <w:t>10. Build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Timeline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Deliverables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Phase 1: Core crawler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2-3 weeks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Client/website setup, sitemap discovery, page crawl, status codes, title/meta/H1/H2, canonical, robots meta, broken links.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Phase 2: SEO audit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2-3 weeks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Duplicate checks, image alt, word count, schema detection, OG/Twitter tags, robots.txt and llms.txt audit, scoring.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Phase 3: Reporting 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 weeks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React dashboard, issue filters, page details, PDF/DOCX exports, developer checklist.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Phase 4: Integrations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2-4 weeks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PageSpeed API, Google Search Console URL data, Bing IndexNow submission.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Phase 5: Multi-client automation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2-4 weeks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Scheduled crawls, email reports, client portal access, historical trends, alerts.</w:t>
            </w:r>
          </w:p>
        </w:tc>
      </w:tr>
    </w:tbl>
    <w:p>
      <w:pPr>
        <w:pStyle w:val="Heading1"/>
      </w:pPr>
      <w:r>
        <w:t>11. Acceptance Criteria</w:t>
      </w:r>
    </w:p>
    <w:p>
      <w:pPr>
        <w:pStyle w:val="ListBullet"/>
      </w:pPr>
      <w:r>
        <w:t>System can crawl at least 500 URLs from one website without crashing.</w:t>
      </w:r>
    </w:p>
    <w:p>
      <w:pPr>
        <w:pStyle w:val="ListBullet"/>
      </w:pPr>
      <w:r>
        <w:t>Crawler stores status, title, description, H1, H2, canonical, robots meta, links, images, schema, OG/Twitter tags.</w:t>
      </w:r>
    </w:p>
    <w:p>
      <w:pPr>
        <w:pStyle w:val="ListBullet"/>
      </w:pPr>
      <w:r>
        <w:t>System identifies missing/duplicate titles, missing descriptions, broken links, missing alt, low word count, noindex, canonical mismatch, sitemap-only pages.</w:t>
      </w:r>
    </w:p>
    <w:p>
      <w:pPr>
        <w:pStyle w:val="ListBullet"/>
      </w:pPr>
      <w:r>
        <w:t>Dashboard shows site score, issue counts, page list, filters by severity and issue type.</w:t>
      </w:r>
    </w:p>
    <w:p>
      <w:pPr>
        <w:pStyle w:val="ListBullet"/>
      </w:pPr>
      <w:r>
        <w:t>Report export works in PDF or DOCX.</w:t>
      </w:r>
    </w:p>
    <w:p>
      <w:pPr>
        <w:pStyle w:val="ListBullet"/>
      </w:pPr>
      <w:r>
        <w:t>Crawl jobs run asynchronously with visible progress/status.</w:t>
      </w:r>
    </w:p>
    <w:p>
      <w:pPr>
        <w:pStyle w:val="ListBullet"/>
      </w:pPr>
      <w:r>
        <w:t>System supports at least 100 client websites with scheduled monthly crawls after MVP hardening.</w:t>
      </w:r>
    </w:p>
    <w:p>
      <w:pPr>
        <w:pStyle w:val="Heading1"/>
      </w:pPr>
      <w:r>
        <w:t>12. Developer Notes</w:t>
      </w:r>
    </w:p>
    <w:p>
      <w:pPr>
        <w:pStyle w:val="ListBullet"/>
      </w:pPr>
      <w:r>
        <w:t>Do not scrape Google search results directly in MVP; use approved APIs or SERP providers later.</w:t>
      </w:r>
    </w:p>
    <w:p>
      <w:pPr>
        <w:pStyle w:val="ListBullet"/>
      </w:pPr>
      <w:r>
        <w:t>Do not claim the tool can force Google indexing. It audits readiness and can integrate with Bing IndexNow.</w:t>
      </w:r>
    </w:p>
    <w:p>
      <w:pPr>
        <w:pStyle w:val="ListBullet"/>
      </w:pPr>
      <w:r>
        <w:t>Keep issue rules configurable because different page types have different word-count/title rules.</w:t>
      </w:r>
    </w:p>
    <w:p>
      <w:pPr>
        <w:pStyle w:val="ListBullet"/>
      </w:pPr>
      <w:r>
        <w:t>Use Playwright only when needed because browser rendering is expensive. Default to HTTP + Cheerio for speed.</w:t>
      </w:r>
    </w:p>
    <w:p>
      <w:pPr>
        <w:pStyle w:val="ListBullet"/>
      </w:pPr>
      <w:r>
        <w:t>Add authentication and role-based access if clients will log in.</w:t>
      </w:r>
    </w:p>
    <w:p>
      <w:pPr>
        <w:pStyle w:val="ListBullet"/>
      </w:pPr>
      <w:r>
        <w:t>Use background workers for crawling; never crawl synchronously in a web request.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Dot H Digital - Internal SEO + AI Search Crawler Tool Scope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5B9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5B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