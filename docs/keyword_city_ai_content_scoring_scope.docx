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Keyword + City AI Content Scoring Module</w:t>
      </w:r>
    </w:p>
    <w:p>
      <w:pPr>
        <w:jc w:val="center"/>
      </w:pPr>
      <w:r>
        <w:rPr>
          <w:sz w:val="24"/>
        </w:rPr>
        <w:t>Scope of Work for Captive SEO + AI Search Crawler Tool</w:t>
      </w:r>
    </w:p>
    <w:p>
      <w:r>
        <w:t>Prepared for: Dot H Digital Inc. | Purpose: developer-ready scope for building keyword/city content scoring, AI recommendations, and page-level optimization reports.</w:t>
      </w:r>
    </w:p>
    <w:p>
      <w:pPr>
        <w:pStyle w:val="Heading1"/>
      </w:pPr>
      <w:r>
        <w:t>1. Objective</w:t>
      </w:r>
    </w:p>
    <w:p>
      <w:r>
        <w:t>Build a module inside the captive SEO crawler where a user enters a target keyword, city, optional secondary keywords, and optional target URL. The system crawls the website and scores each page based on how well it matches the target keyword + city intent.</w:t>
      </w:r>
    </w:p>
    <w:p>
      <w:r>
        <w:t>The module should help identify the best page to rank for a keyword/city, weak pages needing improvement, pages with missing SEO elements, and possible keyword cannibalization.</w:t>
      </w:r>
    </w:p>
    <w:p>
      <w:pPr>
        <w:pStyle w:val="Heading1"/>
      </w:pPr>
      <w:r>
        <w:t>2. User Inputs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8"/>
              </w:rPr>
              <w:t>Field</w:t>
            </w:r>
          </w:p>
        </w:tc>
        <w:tc>
          <w:tcPr>
            <w:tcW w:type="dxa" w:w="2592"/>
            <w:shd w:fill="D9EAF7"/>
          </w:tcPr>
          <w:p>
            <w:r/>
            <w:r>
              <w:rPr>
                <w:b/>
                <w:sz w:val="18"/>
              </w:rPr>
              <w:t>Required</w:t>
            </w:r>
          </w:p>
        </w:tc>
        <w:tc>
          <w:tcPr>
            <w:tcW w:type="dxa" w:w="2592"/>
            <w:shd w:fill="D9EAF7"/>
          </w:tcPr>
          <w:p>
            <w:r/>
            <w:r>
              <w:rPr>
                <w:b/>
                <w:sz w:val="18"/>
              </w:rPr>
              <w:t>Example</w:t>
            </w:r>
          </w:p>
        </w:tc>
        <w:tc>
          <w:tcPr>
            <w:tcW w:type="dxa" w:w="2592"/>
            <w:shd w:fill="D9EAF7"/>
          </w:tcPr>
          <w:p>
            <w:r/>
            <w:r>
              <w:rPr>
                <w:b/>
                <w:sz w:val="18"/>
              </w:rPr>
              <w:t>Purpose</w:t>
            </w:r>
          </w:p>
        </w:tc>
      </w:tr>
      <w:tr>
        <w:tc>
          <w:tcPr>
            <w:tcW w:type="dxa" w:w="2592"/>
            <w:vAlign w:val="top"/>
          </w:tcPr>
          <w:p>
            <w:r/>
            <w:r>
              <w:rPr>
                <w:b w:val="0"/>
                <w:sz w:val="18"/>
              </w:rPr>
              <w:t>Website URL</w:t>
            </w:r>
          </w:p>
        </w:tc>
        <w:tc>
          <w:tcPr>
            <w:tcW w:type="dxa" w:w="2592"/>
            <w:vAlign w:val="top"/>
          </w:tcPr>
          <w:p>
            <w:r/>
            <w:r>
              <w:rPr>
                <w:b w:val="0"/>
                <w:sz w:val="18"/>
              </w:rPr>
              <w:t>Yes</w:t>
            </w:r>
          </w:p>
        </w:tc>
        <w:tc>
          <w:tcPr>
            <w:tcW w:type="dxa" w:w="2592"/>
            <w:vAlign w:val="top"/>
          </w:tcPr>
          <w:p>
            <w:r/>
            <w:r>
              <w:rPr>
                <w:b w:val="0"/>
                <w:sz w:val="18"/>
              </w:rPr>
              <w:t>https://dothdigital.com</w:t>
            </w:r>
          </w:p>
        </w:tc>
        <w:tc>
          <w:tcPr>
            <w:tcW w:type="dxa" w:w="2592"/>
            <w:vAlign w:val="top"/>
          </w:tcPr>
          <w:p>
            <w:r/>
            <w:r>
              <w:rPr>
                <w:b w:val="0"/>
                <w:sz w:val="18"/>
              </w:rPr>
              <w:t>Website to crawl and audit.</w:t>
            </w:r>
          </w:p>
        </w:tc>
      </w:tr>
      <w:tr>
        <w:tc>
          <w:tcPr>
            <w:tcW w:type="dxa" w:w="2592"/>
            <w:vAlign w:val="top"/>
          </w:tcPr>
          <w:p>
            <w:r/>
            <w:r>
              <w:rPr>
                <w:b w:val="0"/>
                <w:sz w:val="18"/>
              </w:rPr>
              <w:t>Primary keyword</w:t>
            </w:r>
          </w:p>
        </w:tc>
        <w:tc>
          <w:tcPr>
            <w:tcW w:type="dxa" w:w="2592"/>
            <w:vAlign w:val="top"/>
          </w:tcPr>
          <w:p>
            <w:r/>
            <w:r>
              <w:rPr>
                <w:b w:val="0"/>
                <w:sz w:val="18"/>
              </w:rPr>
              <w:t>Yes</w:t>
            </w:r>
          </w:p>
        </w:tc>
        <w:tc>
          <w:tcPr>
            <w:tcW w:type="dxa" w:w="2592"/>
            <w:vAlign w:val="top"/>
          </w:tcPr>
          <w:p>
            <w:r/>
            <w:r>
              <w:rPr>
                <w:b w:val="0"/>
                <w:sz w:val="18"/>
              </w:rPr>
              <w:t>custom software development</w:t>
            </w:r>
          </w:p>
        </w:tc>
        <w:tc>
          <w:tcPr>
            <w:tcW w:type="dxa" w:w="2592"/>
            <w:vAlign w:val="top"/>
          </w:tcPr>
          <w:p>
            <w:r/>
            <w:r>
              <w:rPr>
                <w:b w:val="0"/>
                <w:sz w:val="18"/>
              </w:rPr>
              <w:t>Main service/topic keyword.</w:t>
            </w:r>
          </w:p>
        </w:tc>
      </w:tr>
      <w:tr>
        <w:tc>
          <w:tcPr>
            <w:tcW w:type="dxa" w:w="2592"/>
            <w:vAlign w:val="top"/>
          </w:tcPr>
          <w:p>
            <w:r/>
            <w:r>
              <w:rPr>
                <w:b w:val="0"/>
                <w:sz w:val="18"/>
              </w:rPr>
              <w:t>City / location</w:t>
            </w:r>
          </w:p>
        </w:tc>
        <w:tc>
          <w:tcPr>
            <w:tcW w:type="dxa" w:w="2592"/>
            <w:vAlign w:val="top"/>
          </w:tcPr>
          <w:p>
            <w:r/>
            <w:r>
              <w:rPr>
                <w:b w:val="0"/>
                <w:sz w:val="18"/>
              </w:rPr>
              <w:t>Optional but recommended</w:t>
            </w:r>
          </w:p>
        </w:tc>
        <w:tc>
          <w:tcPr>
            <w:tcW w:type="dxa" w:w="2592"/>
            <w:vAlign w:val="top"/>
          </w:tcPr>
          <w:p>
            <w:r/>
            <w:r>
              <w:rPr>
                <w:b w:val="0"/>
                <w:sz w:val="18"/>
              </w:rPr>
              <w:t>Toronto</w:t>
            </w:r>
          </w:p>
        </w:tc>
        <w:tc>
          <w:tcPr>
            <w:tcW w:type="dxa" w:w="2592"/>
            <w:vAlign w:val="top"/>
          </w:tcPr>
          <w:p>
            <w:r/>
            <w:r>
              <w:rPr>
                <w:b w:val="0"/>
                <w:sz w:val="18"/>
              </w:rPr>
              <w:t>Local SEO intent and city relevance scoring.</w:t>
            </w:r>
          </w:p>
        </w:tc>
      </w:tr>
      <w:tr>
        <w:tc>
          <w:tcPr>
            <w:tcW w:type="dxa" w:w="2592"/>
            <w:vAlign w:val="top"/>
          </w:tcPr>
          <w:p>
            <w:r/>
            <w:r>
              <w:rPr>
                <w:b w:val="0"/>
                <w:sz w:val="18"/>
              </w:rPr>
              <w:t>Secondary keywords</w:t>
            </w:r>
          </w:p>
        </w:tc>
        <w:tc>
          <w:tcPr>
            <w:tcW w:type="dxa" w:w="2592"/>
            <w:vAlign w:val="top"/>
          </w:tcPr>
          <w:p>
            <w:r/>
            <w:r>
              <w:rPr>
                <w:b w:val="0"/>
                <w:sz w:val="18"/>
              </w:rPr>
              <w:t>Optional</w:t>
            </w:r>
          </w:p>
        </w:tc>
        <w:tc>
          <w:tcPr>
            <w:tcW w:type="dxa" w:w="2592"/>
            <w:vAlign w:val="top"/>
          </w:tcPr>
          <w:p>
            <w:r/>
            <w:r>
              <w:rPr>
                <w:b w:val="0"/>
                <w:sz w:val="18"/>
              </w:rPr>
              <w:t>software company, workflow software, business software</w:t>
            </w:r>
          </w:p>
        </w:tc>
        <w:tc>
          <w:tcPr>
            <w:tcW w:type="dxa" w:w="2592"/>
            <w:vAlign w:val="top"/>
          </w:tcPr>
          <w:p>
            <w:r/>
            <w:r>
              <w:rPr>
                <w:b w:val="0"/>
                <w:sz w:val="18"/>
              </w:rPr>
              <w:t>Related keyword coverage and topical completeness.</w:t>
            </w:r>
          </w:p>
        </w:tc>
      </w:tr>
      <w:tr>
        <w:tc>
          <w:tcPr>
            <w:tcW w:type="dxa" w:w="2592"/>
            <w:vAlign w:val="top"/>
          </w:tcPr>
          <w:p>
            <w:r/>
            <w:r>
              <w:rPr>
                <w:b w:val="0"/>
                <w:sz w:val="18"/>
              </w:rPr>
              <w:t>Target URL</w:t>
            </w:r>
          </w:p>
        </w:tc>
        <w:tc>
          <w:tcPr>
            <w:tcW w:type="dxa" w:w="2592"/>
            <w:vAlign w:val="top"/>
          </w:tcPr>
          <w:p>
            <w:r/>
            <w:r>
              <w:rPr>
                <w:b w:val="0"/>
                <w:sz w:val="18"/>
              </w:rPr>
              <w:t>Optional</w:t>
            </w:r>
          </w:p>
        </w:tc>
        <w:tc>
          <w:tcPr>
            <w:tcW w:type="dxa" w:w="2592"/>
            <w:vAlign w:val="top"/>
          </w:tcPr>
          <w:p>
            <w:r/>
            <w:r>
              <w:rPr>
                <w:b w:val="0"/>
                <w:sz w:val="18"/>
              </w:rPr>
              <w:t>/custom-software-development-toronto</w:t>
            </w:r>
          </w:p>
        </w:tc>
        <w:tc>
          <w:tcPr>
            <w:tcW w:type="dxa" w:w="2592"/>
            <w:vAlign w:val="top"/>
          </w:tcPr>
          <w:p>
            <w:r/>
            <w:r>
              <w:rPr>
                <w:b w:val="0"/>
                <w:sz w:val="18"/>
              </w:rPr>
              <w:t>Expected primary ranking page. If blank, system finds best match.</w:t>
            </w:r>
          </w:p>
        </w:tc>
      </w:tr>
      <w:tr>
        <w:tc>
          <w:tcPr>
            <w:tcW w:type="dxa" w:w="2592"/>
            <w:vAlign w:val="top"/>
          </w:tcPr>
          <w:p>
            <w:r/>
            <w:r>
              <w:rPr>
                <w:b w:val="0"/>
                <w:sz w:val="18"/>
              </w:rPr>
              <w:t>Crawl mode</w:t>
            </w:r>
          </w:p>
        </w:tc>
        <w:tc>
          <w:tcPr>
            <w:tcW w:type="dxa" w:w="2592"/>
            <w:vAlign w:val="top"/>
          </w:tcPr>
          <w:p>
            <w:r/>
            <w:r>
              <w:rPr>
                <w:b w:val="0"/>
                <w:sz w:val="18"/>
              </w:rPr>
              <w:t>Yes</w:t>
            </w:r>
          </w:p>
        </w:tc>
        <w:tc>
          <w:tcPr>
            <w:tcW w:type="dxa" w:w="2592"/>
            <w:vAlign w:val="top"/>
          </w:tcPr>
          <w:p>
            <w:r/>
            <w:r>
              <w:rPr>
                <w:b w:val="0"/>
                <w:sz w:val="18"/>
              </w:rPr>
              <w:t>Sitemap + internal links</w:t>
            </w:r>
          </w:p>
        </w:tc>
        <w:tc>
          <w:tcPr>
            <w:tcW w:type="dxa" w:w="2592"/>
            <w:vAlign w:val="top"/>
          </w:tcPr>
          <w:p>
            <w:r/>
            <w:r>
              <w:rPr>
                <w:b w:val="0"/>
                <w:sz w:val="18"/>
              </w:rPr>
              <w:t>Controls whether crawler starts from sitemap, homepage, or both.</w:t>
            </w:r>
          </w:p>
        </w:tc>
      </w:tr>
      <w:tr>
        <w:tc>
          <w:tcPr>
            <w:tcW w:type="dxa" w:w="2592"/>
            <w:vAlign w:val="top"/>
          </w:tcPr>
          <w:p>
            <w:r/>
            <w:r>
              <w:rPr>
                <w:b w:val="0"/>
                <w:sz w:val="18"/>
              </w:rPr>
              <w:t>Max pages</w:t>
            </w:r>
          </w:p>
        </w:tc>
        <w:tc>
          <w:tcPr>
            <w:tcW w:type="dxa" w:w="2592"/>
            <w:vAlign w:val="top"/>
          </w:tcPr>
          <w:p>
            <w:r/>
            <w:r>
              <w:rPr>
                <w:b w:val="0"/>
                <w:sz w:val="18"/>
              </w:rPr>
              <w:t>Yes</w:t>
            </w:r>
          </w:p>
        </w:tc>
        <w:tc>
          <w:tcPr>
            <w:tcW w:type="dxa" w:w="2592"/>
            <w:vAlign w:val="top"/>
          </w:tcPr>
          <w:p>
            <w:r/>
            <w:r>
              <w:rPr>
                <w:b w:val="0"/>
                <w:sz w:val="18"/>
              </w:rPr>
              <w:t>500</w:t>
            </w:r>
          </w:p>
        </w:tc>
        <w:tc>
          <w:tcPr>
            <w:tcW w:type="dxa" w:w="2592"/>
            <w:vAlign w:val="top"/>
          </w:tcPr>
          <w:p>
            <w:r/>
            <w:r>
              <w:rPr>
                <w:b w:val="0"/>
                <w:sz w:val="18"/>
              </w:rPr>
              <w:t>Prevents uncontrolled crawling.</w:t>
            </w:r>
          </w:p>
        </w:tc>
      </w:tr>
      <w:tr>
        <w:tc>
          <w:tcPr>
            <w:tcW w:type="dxa" w:w="2592"/>
            <w:vAlign w:val="top"/>
          </w:tcPr>
          <w:p>
            <w:r/>
            <w:r>
              <w:rPr>
                <w:b w:val="0"/>
                <w:sz w:val="18"/>
              </w:rPr>
              <w:t>Use AI recommendations</w:t>
            </w:r>
          </w:p>
        </w:tc>
        <w:tc>
          <w:tcPr>
            <w:tcW w:type="dxa" w:w="2592"/>
            <w:vAlign w:val="top"/>
          </w:tcPr>
          <w:p>
            <w:r/>
            <w:r>
              <w:rPr>
                <w:b w:val="0"/>
                <w:sz w:val="18"/>
              </w:rPr>
              <w:t>Yes/No</w:t>
            </w:r>
          </w:p>
        </w:tc>
        <w:tc>
          <w:tcPr>
            <w:tcW w:type="dxa" w:w="2592"/>
            <w:vAlign w:val="top"/>
          </w:tcPr>
          <w:p>
            <w:r/>
            <w:r>
              <w:rPr>
                <w:b w:val="0"/>
                <w:sz w:val="18"/>
              </w:rPr>
              <w:t>Yes</w:t>
            </w:r>
          </w:p>
        </w:tc>
        <w:tc>
          <w:tcPr>
            <w:tcW w:type="dxa" w:w="2592"/>
            <w:vAlign w:val="top"/>
          </w:tcPr>
          <w:p>
            <w:r/>
            <w:r>
              <w:rPr>
                <w:b w:val="0"/>
                <w:sz w:val="18"/>
              </w:rPr>
              <w:t>Controls whether rule-based audit is enhanced with AI suggestions.</w:t>
            </w:r>
          </w:p>
        </w:tc>
      </w:tr>
    </w:tbl>
    <w:p/>
    <w:p>
      <w:pPr>
        <w:pStyle w:val="Heading1"/>
      </w:pPr>
      <w:r>
        <w:t>3. System Workflow</w:t>
      </w:r>
    </w:p>
    <w:p>
      <w:r>
        <w:t>1. User creates a Keyword Content Audit campaign.</w:t>
      </w:r>
    </w:p>
    <w:p>
      <w:r>
        <w:t>2. Crawler reads robots.txt and sitemap URLs.</w:t>
      </w:r>
    </w:p>
    <w:p>
      <w:r>
        <w:t>3. Crawler discovers pages from sitemap and internal links.</w:t>
      </w:r>
    </w:p>
    <w:p>
      <w:r>
        <w:t>4. For each page, system extracts title, meta description, H1, H2s, body text, FAQs, schema, internal links, anchor text, image alt text, OG/Twitter tags, and word count.</w:t>
      </w:r>
    </w:p>
    <w:p>
      <w:r>
        <w:t>5. Rule-based scoring engine calculates keyword/city content score out of 100.</w:t>
      </w:r>
    </w:p>
    <w:p>
      <w:r>
        <w:t>6. AI recommendation engine reviews extracted content and scoring gaps to produce specific improvement suggestions.</w:t>
      </w:r>
    </w:p>
    <w:p>
      <w:r>
        <w:t>7. Dashboard displays best matching page, weak pages, cannibalization risks, missing elements, and recommended fixes.</w:t>
      </w:r>
    </w:p>
    <w:p>
      <w:r>
        <w:t>8. User exports report as PDF/DOCX/CSV.</w:t>
      </w:r>
    </w:p>
    <w:p>
      <w:pPr>
        <w:pStyle w:val="Heading1"/>
      </w:pPr>
      <w:r>
        <w:t>4. Keyword + City Content Score</w:t>
      </w:r>
    </w:p>
    <w:p>
      <w:r>
        <w:t>Each crawled page should receive a score out of 100. Scores should be explainable, not black-box only. The system must show which checks passed and which failed.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Scoring Item</w:t>
            </w:r>
          </w:p>
        </w:tc>
        <w:tc>
          <w:tcPr>
            <w:tcW w:type="dxa" w:w="3456"/>
            <w:shd w:fill="D9EAF7"/>
          </w:tcPr>
          <w:p>
            <w:r/>
            <w:r>
              <w:rPr>
                <w:b/>
                <w:sz w:val="18"/>
              </w:rPr>
              <w:t>Points</w:t>
            </w:r>
          </w:p>
        </w:tc>
        <w:tc>
          <w:tcPr>
            <w:tcW w:type="dxa" w:w="3456"/>
            <w:shd w:fill="D9EAF7"/>
          </w:tcPr>
          <w:p>
            <w:r/>
            <w:r>
              <w:rPr>
                <w:b/>
                <w:sz w:val="18"/>
              </w:rPr>
              <w:t>What to Check</w:t>
            </w:r>
          </w:p>
        </w:tc>
      </w:tr>
      <w:tr>
        <w:tc>
          <w:tcPr>
            <w:tcW w:type="dxa" w:w="3456"/>
            <w:vAlign w:val="top"/>
          </w:tcPr>
          <w:p>
            <w:r/>
            <w:r>
              <w:rPr>
                <w:b w:val="0"/>
                <w:sz w:val="18"/>
              </w:rPr>
              <w:t>Title match</w:t>
            </w:r>
          </w:p>
        </w:tc>
        <w:tc>
          <w:tcPr>
            <w:tcW w:type="dxa" w:w="3456"/>
            <w:vAlign w:val="top"/>
          </w:tcPr>
          <w:p>
            <w:r/>
            <w:r>
              <w:rPr>
                <w:b w:val="0"/>
                <w:sz w:val="18"/>
              </w:rPr>
              <w:t>10</w:t>
            </w:r>
          </w:p>
        </w:tc>
        <w:tc>
          <w:tcPr>
            <w:tcW w:type="dxa" w:w="3456"/>
            <w:vAlign w:val="top"/>
          </w:tcPr>
          <w:p>
            <w:r/>
            <w:r>
              <w:rPr>
                <w:b w:val="0"/>
                <w:sz w:val="18"/>
              </w:rPr>
              <w:t>Primary keyword and city in title; title is not too short/long; title is unique.</w:t>
            </w:r>
          </w:p>
        </w:tc>
      </w:tr>
      <w:tr>
        <w:tc>
          <w:tcPr>
            <w:tcW w:type="dxa" w:w="3456"/>
            <w:vAlign w:val="top"/>
          </w:tcPr>
          <w:p>
            <w:r/>
            <w:r>
              <w:rPr>
                <w:b w:val="0"/>
                <w:sz w:val="18"/>
              </w:rPr>
              <w:t>Meta description match</w:t>
            </w:r>
          </w:p>
        </w:tc>
        <w:tc>
          <w:tcPr>
            <w:tcW w:type="dxa" w:w="3456"/>
            <w:vAlign w:val="top"/>
          </w:tcPr>
          <w:p>
            <w:r/>
            <w:r>
              <w:rPr>
                <w:b w:val="0"/>
                <w:sz w:val="18"/>
              </w:rPr>
              <w:t>8</w:t>
            </w:r>
          </w:p>
        </w:tc>
        <w:tc>
          <w:tcPr>
            <w:tcW w:type="dxa" w:w="3456"/>
            <w:vAlign w:val="top"/>
          </w:tcPr>
          <w:p>
            <w:r/>
            <w:r>
              <w:rPr>
                <w:b w:val="0"/>
                <w:sz w:val="18"/>
              </w:rPr>
              <w:t>Keyword/city appears naturally; description explains service and outcome.</w:t>
            </w:r>
          </w:p>
        </w:tc>
      </w:tr>
      <w:tr>
        <w:tc>
          <w:tcPr>
            <w:tcW w:type="dxa" w:w="3456"/>
            <w:vAlign w:val="top"/>
          </w:tcPr>
          <w:p>
            <w:r/>
            <w:r>
              <w:rPr>
                <w:b w:val="0"/>
                <w:sz w:val="18"/>
              </w:rPr>
              <w:t>H1 match</w:t>
            </w:r>
          </w:p>
        </w:tc>
        <w:tc>
          <w:tcPr>
            <w:tcW w:type="dxa" w:w="3456"/>
            <w:vAlign w:val="top"/>
          </w:tcPr>
          <w:p>
            <w:r/>
            <w:r>
              <w:rPr>
                <w:b w:val="0"/>
                <w:sz w:val="18"/>
              </w:rPr>
              <w:t>10</w:t>
            </w:r>
          </w:p>
        </w:tc>
        <w:tc>
          <w:tcPr>
            <w:tcW w:type="dxa" w:w="3456"/>
            <w:vAlign w:val="top"/>
          </w:tcPr>
          <w:p>
            <w:r/>
            <w:r>
              <w:rPr>
                <w:b w:val="0"/>
                <w:sz w:val="18"/>
              </w:rPr>
              <w:t>H1 includes or closely matches primary keyword and city intent.</w:t>
            </w:r>
          </w:p>
        </w:tc>
      </w:tr>
      <w:tr>
        <w:tc>
          <w:tcPr>
            <w:tcW w:type="dxa" w:w="3456"/>
            <w:vAlign w:val="top"/>
          </w:tcPr>
          <w:p>
            <w:r/>
            <w:r>
              <w:rPr>
                <w:b w:val="0"/>
                <w:sz w:val="18"/>
              </w:rPr>
              <w:t>H2/supporting headings</w:t>
            </w:r>
          </w:p>
        </w:tc>
        <w:tc>
          <w:tcPr>
            <w:tcW w:type="dxa" w:w="3456"/>
            <w:vAlign w:val="top"/>
          </w:tcPr>
          <w:p>
            <w:r/>
            <w:r>
              <w:rPr>
                <w:b w:val="0"/>
                <w:sz w:val="18"/>
              </w:rPr>
              <w:t>10</w:t>
            </w:r>
          </w:p>
        </w:tc>
        <w:tc>
          <w:tcPr>
            <w:tcW w:type="dxa" w:w="3456"/>
            <w:vAlign w:val="top"/>
          </w:tcPr>
          <w:p>
            <w:r/>
            <w:r>
              <w:rPr>
                <w:b w:val="0"/>
                <w:sz w:val="18"/>
              </w:rPr>
              <w:t>H2s include service, city, use cases, process, comparison, FAQ, and related topic wording.</w:t>
            </w:r>
          </w:p>
        </w:tc>
      </w:tr>
      <w:tr>
        <w:tc>
          <w:tcPr>
            <w:tcW w:type="dxa" w:w="3456"/>
            <w:vAlign w:val="top"/>
          </w:tcPr>
          <w:p>
            <w:r/>
            <w:r>
              <w:rPr>
                <w:b w:val="0"/>
                <w:sz w:val="18"/>
              </w:rPr>
              <w:t>URL slug match</w:t>
            </w:r>
          </w:p>
        </w:tc>
        <w:tc>
          <w:tcPr>
            <w:tcW w:type="dxa" w:w="3456"/>
            <w:vAlign w:val="top"/>
          </w:tcPr>
          <w:p>
            <w:r/>
            <w:r>
              <w:rPr>
                <w:b w:val="0"/>
                <w:sz w:val="18"/>
              </w:rPr>
              <w:t>8</w:t>
            </w:r>
          </w:p>
        </w:tc>
        <w:tc>
          <w:tcPr>
            <w:tcW w:type="dxa" w:w="3456"/>
            <w:vAlign w:val="top"/>
          </w:tcPr>
          <w:p>
            <w:r/>
            <w:r>
              <w:rPr>
                <w:b w:val="0"/>
                <w:sz w:val="18"/>
              </w:rPr>
              <w:t>URL contains service and city where local intent is targeted.</w:t>
            </w:r>
          </w:p>
        </w:tc>
      </w:tr>
      <w:tr>
        <w:tc>
          <w:tcPr>
            <w:tcW w:type="dxa" w:w="3456"/>
            <w:vAlign w:val="top"/>
          </w:tcPr>
          <w:p>
            <w:r/>
            <w:r>
              <w:rPr>
                <w:b w:val="0"/>
                <w:sz w:val="18"/>
              </w:rPr>
              <w:t>First 100 words</w:t>
            </w:r>
          </w:p>
        </w:tc>
        <w:tc>
          <w:tcPr>
            <w:tcW w:type="dxa" w:w="3456"/>
            <w:vAlign w:val="top"/>
          </w:tcPr>
          <w:p>
            <w:r/>
            <w:r>
              <w:rPr>
                <w:b w:val="0"/>
                <w:sz w:val="18"/>
              </w:rPr>
              <w:t>8</w:t>
            </w:r>
          </w:p>
        </w:tc>
        <w:tc>
          <w:tcPr>
            <w:tcW w:type="dxa" w:w="3456"/>
            <w:vAlign w:val="top"/>
          </w:tcPr>
          <w:p>
            <w:r/>
            <w:r>
              <w:rPr>
                <w:b w:val="0"/>
                <w:sz w:val="18"/>
              </w:rPr>
              <w:t>Keyword/city/service intent appears early and naturally.</w:t>
            </w:r>
          </w:p>
        </w:tc>
      </w:tr>
      <w:tr>
        <w:tc>
          <w:tcPr>
            <w:tcW w:type="dxa" w:w="3456"/>
            <w:vAlign w:val="top"/>
          </w:tcPr>
          <w:p>
            <w:r/>
            <w:r>
              <w:rPr>
                <w:b w:val="0"/>
                <w:sz w:val="18"/>
              </w:rPr>
              <w:t>Body topical relevance</w:t>
            </w:r>
          </w:p>
        </w:tc>
        <w:tc>
          <w:tcPr>
            <w:tcW w:type="dxa" w:w="3456"/>
            <w:vAlign w:val="top"/>
          </w:tcPr>
          <w:p>
            <w:r/>
            <w:r>
              <w:rPr>
                <w:b w:val="0"/>
                <w:sz w:val="18"/>
              </w:rPr>
              <w:t>15</w:t>
            </w:r>
          </w:p>
        </w:tc>
        <w:tc>
          <w:tcPr>
            <w:tcW w:type="dxa" w:w="3456"/>
            <w:vAlign w:val="top"/>
          </w:tcPr>
          <w:p>
            <w:r/>
            <w:r>
              <w:rPr>
                <w:b w:val="0"/>
                <w:sz w:val="18"/>
              </w:rPr>
              <w:t>Page covers related terms, problems solved, use cases, tools/platforms, process, and proof.</w:t>
            </w:r>
          </w:p>
        </w:tc>
      </w:tr>
      <w:tr>
        <w:tc>
          <w:tcPr>
            <w:tcW w:type="dxa" w:w="3456"/>
            <w:vAlign w:val="top"/>
          </w:tcPr>
          <w:p>
            <w:r/>
            <w:r>
              <w:rPr>
                <w:b w:val="0"/>
                <w:sz w:val="18"/>
              </w:rPr>
              <w:t>City/local relevance</w:t>
            </w:r>
          </w:p>
        </w:tc>
        <w:tc>
          <w:tcPr>
            <w:tcW w:type="dxa" w:w="3456"/>
            <w:vAlign w:val="top"/>
          </w:tcPr>
          <w:p>
            <w:r/>
            <w:r>
              <w:rPr>
                <w:b w:val="0"/>
                <w:sz w:val="18"/>
              </w:rPr>
              <w:t>10</w:t>
            </w:r>
          </w:p>
        </w:tc>
        <w:tc>
          <w:tcPr>
            <w:tcW w:type="dxa" w:w="3456"/>
            <w:vAlign w:val="top"/>
          </w:tcPr>
          <w:p>
            <w:r/>
            <w:r>
              <w:rPr>
                <w:b w:val="0"/>
                <w:sz w:val="18"/>
              </w:rPr>
              <w:t>City mention, nearby areas, local business context, service area signals, local FAQ/use case.</w:t>
            </w:r>
          </w:p>
        </w:tc>
      </w:tr>
      <w:tr>
        <w:tc>
          <w:tcPr>
            <w:tcW w:type="dxa" w:w="3456"/>
            <w:vAlign w:val="top"/>
          </w:tcPr>
          <w:p>
            <w:r/>
            <w:r>
              <w:rPr>
                <w:b w:val="0"/>
                <w:sz w:val="18"/>
              </w:rPr>
              <w:t>FAQ/search intent coverage</w:t>
            </w:r>
          </w:p>
        </w:tc>
        <w:tc>
          <w:tcPr>
            <w:tcW w:type="dxa" w:w="3456"/>
            <w:vAlign w:val="top"/>
          </w:tcPr>
          <w:p>
            <w:r/>
            <w:r>
              <w:rPr>
                <w:b w:val="0"/>
                <w:sz w:val="18"/>
              </w:rPr>
              <w:t>8</w:t>
            </w:r>
          </w:p>
        </w:tc>
        <w:tc>
          <w:tcPr>
            <w:tcW w:type="dxa" w:w="3456"/>
            <w:vAlign w:val="top"/>
          </w:tcPr>
          <w:p>
            <w:r/>
            <w:r>
              <w:rPr>
                <w:b w:val="0"/>
                <w:sz w:val="18"/>
              </w:rPr>
              <w:t>Answers buyer questions such as cost, timeline, comparison, platforms, and fit.</w:t>
            </w:r>
          </w:p>
        </w:tc>
      </w:tr>
      <w:tr>
        <w:tc>
          <w:tcPr>
            <w:tcW w:type="dxa" w:w="3456"/>
            <w:vAlign w:val="top"/>
          </w:tcPr>
          <w:p>
            <w:r/>
            <w:r>
              <w:rPr>
                <w:b w:val="0"/>
                <w:sz w:val="18"/>
              </w:rPr>
              <w:t>Internal linking/anchor support</w:t>
            </w:r>
          </w:p>
        </w:tc>
        <w:tc>
          <w:tcPr>
            <w:tcW w:type="dxa" w:w="3456"/>
            <w:vAlign w:val="top"/>
          </w:tcPr>
          <w:p>
            <w:r/>
            <w:r>
              <w:rPr>
                <w:b w:val="0"/>
                <w:sz w:val="18"/>
              </w:rPr>
              <w:t>8</w:t>
            </w:r>
          </w:p>
        </w:tc>
        <w:tc>
          <w:tcPr>
            <w:tcW w:type="dxa" w:w="3456"/>
            <w:vAlign w:val="top"/>
          </w:tcPr>
          <w:p>
            <w:r/>
            <w:r>
              <w:rPr>
                <w:b w:val="0"/>
                <w:sz w:val="18"/>
              </w:rPr>
              <w:t>Links to parent service, related services, city pages, case studies, contact, and uses descriptive anchors.</w:t>
            </w:r>
          </w:p>
        </w:tc>
      </w:tr>
      <w:tr>
        <w:tc>
          <w:tcPr>
            <w:tcW w:type="dxa" w:w="3456"/>
            <w:vAlign w:val="top"/>
          </w:tcPr>
          <w:p>
            <w:r/>
            <w:r>
              <w:rPr>
                <w:b w:val="0"/>
                <w:sz w:val="18"/>
              </w:rPr>
              <w:t>Schema/local service signals</w:t>
            </w:r>
          </w:p>
        </w:tc>
        <w:tc>
          <w:tcPr>
            <w:tcW w:type="dxa" w:w="3456"/>
            <w:vAlign w:val="top"/>
          </w:tcPr>
          <w:p>
            <w:r/>
            <w:r>
              <w:rPr>
                <w:b w:val="0"/>
                <w:sz w:val="18"/>
              </w:rPr>
              <w:t>5</w:t>
            </w:r>
          </w:p>
        </w:tc>
        <w:tc>
          <w:tcPr>
            <w:tcW w:type="dxa" w:w="3456"/>
            <w:vAlign w:val="top"/>
          </w:tcPr>
          <w:p>
            <w:r/>
            <w:r>
              <w:rPr>
                <w:b w:val="0"/>
                <w:sz w:val="18"/>
              </w:rPr>
              <w:t>Service, LocalBusiness, FAQPage, BreadcrumbList, Organization schema presence.</w:t>
            </w:r>
          </w:p>
        </w:tc>
      </w:tr>
    </w:tbl>
    <w:p/>
    <w:p>
      <w:pPr>
        <w:pStyle w:val="Heading1"/>
      </w:pPr>
      <w:r>
        <w:t>5. Score Interpretation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Score Range</w:t>
            </w:r>
          </w:p>
        </w:tc>
        <w:tc>
          <w:tcPr>
            <w:tcW w:type="dxa" w:w="3456"/>
            <w:shd w:fill="D9EAF7"/>
          </w:tcPr>
          <w:p>
            <w:r/>
            <w:r>
              <w:rPr>
                <w:b/>
                <w:sz w:val="18"/>
              </w:rPr>
              <w:t>Meaning</w:t>
            </w:r>
          </w:p>
        </w:tc>
        <w:tc>
          <w:tcPr>
            <w:tcW w:type="dxa" w:w="3456"/>
            <w:shd w:fill="D9EAF7"/>
          </w:tcPr>
          <w:p>
            <w:r/>
            <w:r>
              <w:rPr>
                <w:b/>
                <w:sz w:val="18"/>
              </w:rPr>
              <w:t>Action</w:t>
            </w:r>
          </w:p>
        </w:tc>
      </w:tr>
      <w:tr>
        <w:tc>
          <w:tcPr>
            <w:tcW w:type="dxa" w:w="3456"/>
            <w:vAlign w:val="top"/>
          </w:tcPr>
          <w:p>
            <w:r/>
            <w:r>
              <w:rPr>
                <w:b w:val="0"/>
                <w:sz w:val="18"/>
              </w:rPr>
              <w:t>90–100</w:t>
            </w:r>
          </w:p>
        </w:tc>
        <w:tc>
          <w:tcPr>
            <w:tcW w:type="dxa" w:w="3456"/>
            <w:vAlign w:val="top"/>
          </w:tcPr>
          <w:p>
            <w:r/>
            <w:r>
              <w:rPr>
                <w:b w:val="0"/>
                <w:sz w:val="18"/>
              </w:rPr>
              <w:t>Excellent</w:t>
            </w:r>
          </w:p>
        </w:tc>
        <w:tc>
          <w:tcPr>
            <w:tcW w:type="dxa" w:w="3456"/>
            <w:vAlign w:val="top"/>
          </w:tcPr>
          <w:p>
            <w:r/>
            <w:r>
              <w:rPr>
                <w:b w:val="0"/>
                <w:sz w:val="18"/>
              </w:rPr>
              <w:t>Page is strong. Only minor refinements needed.</w:t>
            </w:r>
          </w:p>
        </w:tc>
      </w:tr>
      <w:tr>
        <w:tc>
          <w:tcPr>
            <w:tcW w:type="dxa" w:w="3456"/>
            <w:vAlign w:val="top"/>
          </w:tcPr>
          <w:p>
            <w:r/>
            <w:r>
              <w:rPr>
                <w:b w:val="0"/>
                <w:sz w:val="18"/>
              </w:rPr>
              <w:t>80–89</w:t>
            </w:r>
          </w:p>
        </w:tc>
        <w:tc>
          <w:tcPr>
            <w:tcW w:type="dxa" w:w="3456"/>
            <w:vAlign w:val="top"/>
          </w:tcPr>
          <w:p>
            <w:r/>
            <w:r>
              <w:rPr>
                <w:b w:val="0"/>
                <w:sz w:val="18"/>
              </w:rPr>
              <w:t>Good</w:t>
            </w:r>
          </w:p>
        </w:tc>
        <w:tc>
          <w:tcPr>
            <w:tcW w:type="dxa" w:w="3456"/>
            <w:vAlign w:val="top"/>
          </w:tcPr>
          <w:p>
            <w:r/>
            <w:r>
              <w:rPr>
                <w:b w:val="0"/>
                <w:sz w:val="18"/>
              </w:rPr>
              <w:t>Page is indexable and useful, but improve missing content/schema/internal links.</w:t>
            </w:r>
          </w:p>
        </w:tc>
      </w:tr>
      <w:tr>
        <w:tc>
          <w:tcPr>
            <w:tcW w:type="dxa" w:w="3456"/>
            <w:vAlign w:val="top"/>
          </w:tcPr>
          <w:p>
            <w:r/>
            <w:r>
              <w:rPr>
                <w:b w:val="0"/>
                <w:sz w:val="18"/>
              </w:rPr>
              <w:t>65–79</w:t>
            </w:r>
          </w:p>
        </w:tc>
        <w:tc>
          <w:tcPr>
            <w:tcW w:type="dxa" w:w="3456"/>
            <w:vAlign w:val="top"/>
          </w:tcPr>
          <w:p>
            <w:r/>
            <w:r>
              <w:rPr>
                <w:b w:val="0"/>
                <w:sz w:val="18"/>
              </w:rPr>
              <w:t>Medium</w:t>
            </w:r>
          </w:p>
        </w:tc>
        <w:tc>
          <w:tcPr>
            <w:tcW w:type="dxa" w:w="3456"/>
            <w:vAlign w:val="top"/>
          </w:tcPr>
          <w:p>
            <w:r/>
            <w:r>
              <w:rPr>
                <w:b w:val="0"/>
                <w:sz w:val="18"/>
              </w:rPr>
              <w:t>Page has foundation but needs content expansion and better keyword/city alignment.</w:t>
            </w:r>
          </w:p>
        </w:tc>
      </w:tr>
      <w:tr>
        <w:tc>
          <w:tcPr>
            <w:tcW w:type="dxa" w:w="3456"/>
            <w:vAlign w:val="top"/>
          </w:tcPr>
          <w:p>
            <w:r/>
            <w:r>
              <w:rPr>
                <w:b w:val="0"/>
                <w:sz w:val="18"/>
              </w:rPr>
              <w:t>40–64</w:t>
            </w:r>
          </w:p>
        </w:tc>
        <w:tc>
          <w:tcPr>
            <w:tcW w:type="dxa" w:w="3456"/>
            <w:vAlign w:val="top"/>
          </w:tcPr>
          <w:p>
            <w:r/>
            <w:r>
              <w:rPr>
                <w:b w:val="0"/>
                <w:sz w:val="18"/>
              </w:rPr>
              <w:t>Weak</w:t>
            </w:r>
          </w:p>
        </w:tc>
        <w:tc>
          <w:tcPr>
            <w:tcW w:type="dxa" w:w="3456"/>
            <w:vAlign w:val="top"/>
          </w:tcPr>
          <w:p>
            <w:r/>
            <w:r>
              <w:rPr>
                <w:b w:val="0"/>
                <w:sz w:val="18"/>
              </w:rPr>
              <w:t>Page may not rank well; fix SEO fields, headings, content depth, local relevance, and links.</w:t>
            </w:r>
          </w:p>
        </w:tc>
      </w:tr>
      <w:tr>
        <w:tc>
          <w:tcPr>
            <w:tcW w:type="dxa" w:w="3456"/>
            <w:vAlign w:val="top"/>
          </w:tcPr>
          <w:p>
            <w:r/>
            <w:r>
              <w:rPr>
                <w:b w:val="0"/>
                <w:sz w:val="18"/>
              </w:rPr>
              <w:t>0–39</w:t>
            </w:r>
          </w:p>
        </w:tc>
        <w:tc>
          <w:tcPr>
            <w:tcW w:type="dxa" w:w="3456"/>
            <w:vAlign w:val="top"/>
          </w:tcPr>
          <w:p>
            <w:r/>
            <w:r>
              <w:rPr>
                <w:b w:val="0"/>
                <w:sz w:val="18"/>
              </w:rPr>
              <w:t>Poor</w:t>
            </w:r>
          </w:p>
        </w:tc>
        <w:tc>
          <w:tcPr>
            <w:tcW w:type="dxa" w:w="3456"/>
            <w:vAlign w:val="top"/>
          </w:tcPr>
          <w:p>
            <w:r/>
            <w:r>
              <w:rPr>
                <w:b w:val="0"/>
                <w:sz w:val="18"/>
              </w:rPr>
              <w:t>Likely wrong page, thin content, no keyword/city fit, or not indexable.</w:t>
            </w:r>
          </w:p>
        </w:tc>
      </w:tr>
    </w:tbl>
    <w:p/>
    <w:p>
      <w:pPr>
        <w:pStyle w:val="Heading1"/>
      </w:pPr>
      <w:r>
        <w:t>6. AI-Based Recommendation Engine</w:t>
      </w:r>
    </w:p>
    <w:p>
      <w:r>
        <w:t>The AI layer should not replace deterministic SEO checks. It should use crawler-extracted facts and scoring gaps to generate practical recommendations. The AI must only recommend based on page content, target keyword/city, and defined templates.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AI Recommendation Type</w:t>
            </w:r>
          </w:p>
        </w:tc>
        <w:tc>
          <w:tcPr>
            <w:tcW w:type="dxa" w:w="5184"/>
            <w:shd w:fill="D9EAF7"/>
          </w:tcPr>
          <w:p>
            <w:r/>
            <w:r>
              <w:rPr>
                <w:b/>
                <w:sz w:val="18"/>
              </w:rPr>
              <w:t>Example Output</w:t>
            </w:r>
          </w:p>
        </w:tc>
      </w:tr>
      <w:tr>
        <w:tc>
          <w:tcPr>
            <w:tcW w:type="dxa" w:w="5184"/>
            <w:vAlign w:val="top"/>
          </w:tcPr>
          <w:p>
            <w:r/>
            <w:r>
              <w:rPr>
                <w:b w:val="0"/>
                <w:sz w:val="18"/>
              </w:rPr>
              <w:t>Title improvement</w:t>
            </w:r>
          </w:p>
        </w:tc>
        <w:tc>
          <w:tcPr>
            <w:tcW w:type="dxa" w:w="5184"/>
            <w:vAlign w:val="top"/>
          </w:tcPr>
          <w:p>
            <w:r/>
            <w:r>
              <w:rPr>
                <w:b w:val="0"/>
                <w:sz w:val="18"/>
              </w:rPr>
              <w:t>Suggested title: CRM Automation in Toronto for Lead Routing and Sales Workflows | Brand</w:t>
            </w:r>
          </w:p>
        </w:tc>
      </w:tr>
      <w:tr>
        <w:tc>
          <w:tcPr>
            <w:tcW w:type="dxa" w:w="5184"/>
            <w:vAlign w:val="top"/>
          </w:tcPr>
          <w:p>
            <w:r/>
            <w:r>
              <w:rPr>
                <w:b w:val="0"/>
                <w:sz w:val="18"/>
              </w:rPr>
              <w:t>Meta description improvement</w:t>
            </w:r>
          </w:p>
        </w:tc>
        <w:tc>
          <w:tcPr>
            <w:tcW w:type="dxa" w:w="5184"/>
            <w:vAlign w:val="top"/>
          </w:tcPr>
          <w:p>
            <w:r/>
            <w:r>
              <w:rPr>
                <w:b w:val="0"/>
                <w:sz w:val="18"/>
              </w:rPr>
              <w:t>Suggested meta: Improve lead routing, follow-up, CRM workflows, and reporting for Toronto businesses.</w:t>
            </w:r>
          </w:p>
        </w:tc>
      </w:tr>
      <w:tr>
        <w:tc>
          <w:tcPr>
            <w:tcW w:type="dxa" w:w="5184"/>
            <w:vAlign w:val="top"/>
          </w:tcPr>
          <w:p>
            <w:r/>
            <w:r>
              <w:rPr>
                <w:b w:val="0"/>
                <w:sz w:val="18"/>
              </w:rPr>
              <w:t>H1/H2 improvements</w:t>
            </w:r>
          </w:p>
        </w:tc>
        <w:tc>
          <w:tcPr>
            <w:tcW w:type="dxa" w:w="5184"/>
            <w:vAlign w:val="top"/>
          </w:tcPr>
          <w:p>
            <w:r/>
            <w:r>
              <w:rPr>
                <w:b w:val="0"/>
                <w:sz w:val="18"/>
              </w:rPr>
              <w:t>Rename “What We Deliver” to “CRM Automation Services for Toronto Businesses”.</w:t>
            </w:r>
          </w:p>
        </w:tc>
      </w:tr>
      <w:tr>
        <w:tc>
          <w:tcPr>
            <w:tcW w:type="dxa" w:w="5184"/>
            <w:vAlign w:val="top"/>
          </w:tcPr>
          <w:p>
            <w:r/>
            <w:r>
              <w:rPr>
                <w:b w:val="0"/>
                <w:sz w:val="18"/>
              </w:rPr>
              <w:t>Missing section recommendation</w:t>
            </w:r>
          </w:p>
        </w:tc>
        <w:tc>
          <w:tcPr>
            <w:tcW w:type="dxa" w:w="5184"/>
            <w:vAlign w:val="top"/>
          </w:tcPr>
          <w:p>
            <w:r/>
            <w:r>
              <w:rPr>
                <w:b w:val="0"/>
                <w:sz w:val="18"/>
              </w:rPr>
              <w:t>Add “CRM Automation vs CRM Replacement” section.</w:t>
            </w:r>
          </w:p>
        </w:tc>
      </w:tr>
      <w:tr>
        <w:tc>
          <w:tcPr>
            <w:tcW w:type="dxa" w:w="5184"/>
            <w:vAlign w:val="top"/>
          </w:tcPr>
          <w:p>
            <w:r/>
            <w:r>
              <w:rPr>
                <w:b w:val="0"/>
                <w:sz w:val="18"/>
              </w:rPr>
              <w:t>Local relevance recommendation</w:t>
            </w:r>
          </w:p>
        </w:tc>
        <w:tc>
          <w:tcPr>
            <w:tcW w:type="dxa" w:w="5184"/>
            <w:vAlign w:val="top"/>
          </w:tcPr>
          <w:p>
            <w:r/>
            <w:r>
              <w:rPr>
                <w:b w:val="0"/>
                <w:sz w:val="18"/>
              </w:rPr>
              <w:t>Add one Toronto service business use case and nearby service areas like GTA, Mississauga, Brampton.</w:t>
            </w:r>
          </w:p>
        </w:tc>
      </w:tr>
      <w:tr>
        <w:tc>
          <w:tcPr>
            <w:tcW w:type="dxa" w:w="5184"/>
            <w:vAlign w:val="top"/>
          </w:tcPr>
          <w:p>
            <w:r/>
            <w:r>
              <w:rPr>
                <w:b w:val="0"/>
                <w:sz w:val="18"/>
              </w:rPr>
              <w:t>FAQ recommendation</w:t>
            </w:r>
          </w:p>
        </w:tc>
        <w:tc>
          <w:tcPr>
            <w:tcW w:type="dxa" w:w="5184"/>
            <w:vAlign w:val="top"/>
          </w:tcPr>
          <w:p>
            <w:r/>
            <w:r>
              <w:rPr>
                <w:b w:val="0"/>
                <w:sz w:val="18"/>
              </w:rPr>
              <w:t>Add FAQ: How much does CRM automation cost in Toronto?</w:t>
            </w:r>
          </w:p>
        </w:tc>
      </w:tr>
      <w:tr>
        <w:tc>
          <w:tcPr>
            <w:tcW w:type="dxa" w:w="5184"/>
            <w:vAlign w:val="top"/>
          </w:tcPr>
          <w:p>
            <w:r/>
            <w:r>
              <w:rPr>
                <w:b w:val="0"/>
                <w:sz w:val="18"/>
              </w:rPr>
              <w:t>Internal linking recommendation</w:t>
            </w:r>
          </w:p>
        </w:tc>
        <w:tc>
          <w:tcPr>
            <w:tcW w:type="dxa" w:w="5184"/>
            <w:vAlign w:val="top"/>
          </w:tcPr>
          <w:p>
            <w:r/>
            <w:r>
              <w:rPr>
                <w:b w:val="0"/>
                <w:sz w:val="18"/>
              </w:rPr>
              <w:t>Add link from /crm-automation with anchor “CRM Automation Toronto”.</w:t>
            </w:r>
          </w:p>
        </w:tc>
      </w:tr>
      <w:tr>
        <w:tc>
          <w:tcPr>
            <w:tcW w:type="dxa" w:w="5184"/>
            <w:vAlign w:val="top"/>
          </w:tcPr>
          <w:p>
            <w:r/>
            <w:r>
              <w:rPr>
                <w:b w:val="0"/>
                <w:sz w:val="18"/>
              </w:rPr>
              <w:t>Cannibalization recommendation</w:t>
            </w:r>
          </w:p>
        </w:tc>
        <w:tc>
          <w:tcPr>
            <w:tcW w:type="dxa" w:w="5184"/>
            <w:vAlign w:val="top"/>
          </w:tcPr>
          <w:p>
            <w:r/>
            <w:r>
              <w:rPr>
                <w:b w:val="0"/>
                <w:sz w:val="18"/>
              </w:rPr>
              <w:t>Use /crm-automation-toronto as primary page; parent /crm-automation should support and link to it.</w:t>
            </w:r>
          </w:p>
        </w:tc>
      </w:tr>
    </w:tbl>
    <w:p/>
    <w:p>
      <w:pPr>
        <w:pStyle w:val="Heading1"/>
      </w:pPr>
      <w:r>
        <w:t>7. AI Prompt Framework</w:t>
      </w:r>
    </w:p>
    <w:p>
      <w:r>
        <w:t>Use a structured prompt with JSON input and JSON output. Do not send the full raw HTML if not needed. Send extracted fields and summarized body sections to reduce cost and keep recommendations consistent.</w:t>
      </w:r>
    </w:p>
    <w:p>
      <w:pPr>
        <w:pStyle w:val="NoSpacing"/>
        <w:ind w:left="360"/>
      </w:pPr>
      <w:r>
        <w:rPr>
          <w:rFonts w:ascii="Courier New" w:hAnsi="Courier New" w:eastAsia="Courier New"/>
          <w:sz w:val="16"/>
        </w:rPr>
        <w:t>Input to AI:</w:t>
        <w:br/>
        <w:t>{</w:t>
        <w:br/>
        <w:t xml:space="preserve">  "target_keyword": "crm automation",</w:t>
        <w:br/>
        <w:t xml:space="preserve">  "target_city": "Toronto",</w:t>
        <w:br/>
        <w:t xml:space="preserve">  "target_url": "https://example.com/crm-automation-toronto",</w:t>
        <w:br/>
        <w:t xml:space="preserve">  "page": {</w:t>
        <w:br/>
        <w:t xml:space="preserve">    "url": "...",</w:t>
        <w:br/>
        <w:t xml:space="preserve">    "title": "...",</w:t>
        <w:br/>
        <w:t xml:space="preserve">    "meta_description": "...",</w:t>
        <w:br/>
        <w:t xml:space="preserve">    "h1": "...",</w:t>
        <w:br/>
        <w:t xml:space="preserve">    "h2": ["..."],</w:t>
        <w:br/>
        <w:t xml:space="preserve">    "first_100_words": "...",</w:t>
        <w:br/>
        <w:t xml:space="preserve">    "word_count": 1250,</w:t>
        <w:br/>
        <w:t xml:space="preserve">    "faq_questions": ["..."],</w:t>
        <w:br/>
        <w:t xml:space="preserve">    "schema_types": ["Organization", "Service"],</w:t>
        <w:br/>
        <w:t xml:space="preserve">    "internal_links": [{"href":"...", "anchor":"..."}],</w:t>
        <w:br/>
        <w:t xml:space="preserve">    "body_summary": "..."</w:t>
        <w:br/>
        <w:t xml:space="preserve">  },</w:t>
        <w:br/>
        <w:t xml:space="preserve">  "rule_score": {</w:t>
        <w:br/>
        <w:t xml:space="preserve">    "total": 78,</w:t>
        <w:br/>
        <w:t xml:space="preserve">    "missing": ["cost FAQ", "local use case", "FAQPage schema"]</w:t>
        <w:br/>
        <w:t xml:space="preserve">  }</w:t>
        <w:br/>
        <w:t>}</w:t>
        <w:br/>
        <w:br/>
        <w:t>Expected AI output:</w:t>
        <w:br/>
        <w:t>{</w:t>
        <w:br/>
        <w:t xml:space="preserve">  "intent_match": "strong|medium|weak",</w:t>
        <w:br/>
        <w:t xml:space="preserve">  "best_page_candidate": true,</w:t>
        <w:br/>
        <w:t xml:space="preserve">  "summary": "Short page assessment",</w:t>
        <w:br/>
        <w:t xml:space="preserve">  "priority_fixes": [</w:t>
        <w:br/>
        <w:t xml:space="preserve">    {"priority":"high", "issue":"...", "recommendation":"..."}</w:t>
        <w:br/>
        <w:t xml:space="preserve">  ],</w:t>
        <w:br/>
        <w:t xml:space="preserve">  "suggested_title": "...",</w:t>
        <w:br/>
        <w:t xml:space="preserve">  "suggested_meta_description": "...",</w:t>
        <w:br/>
        <w:t xml:space="preserve">  "suggested_h1": "...",</w:t>
        <w:br/>
        <w:t xml:space="preserve">  "suggested_h2s": ["..."],</w:t>
        <w:br/>
        <w:t xml:space="preserve">  "suggested_faqs": ["..."],</w:t>
        <w:br/>
        <w:t xml:space="preserve">  "suggested_internal_links": [</w:t>
        <w:br/>
        <w:t xml:space="preserve">    {"target":"/case-studies", "anchor":"related case studies"}</w:t>
        <w:br/>
        <w:t xml:space="preserve">  ]</w:t>
        <w:br/>
        <w:t>}</w:t>
      </w:r>
    </w:p>
    <w:p>
      <w:pPr>
        <w:pStyle w:val="Heading1"/>
      </w:pPr>
      <w:r>
        <w:t>8. Keyword Cannibalization Detection</w:t>
      </w:r>
    </w:p>
    <w:p>
      <w:r>
        <w:t>The module should compare all pages against the same keyword/city. If multiple pages score strongly for the same target, flag possible cannibalization and recommend a primary page.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Condition</w:t>
            </w:r>
          </w:p>
        </w:tc>
        <w:tc>
          <w:tcPr>
            <w:tcW w:type="dxa" w:w="5184"/>
            <w:shd w:fill="D9EAF7"/>
          </w:tcPr>
          <w:p>
            <w:r/>
            <w:r>
              <w:rPr>
                <w:b/>
                <w:sz w:val="18"/>
              </w:rPr>
              <w:t>Flag</w:t>
            </w:r>
          </w:p>
        </w:tc>
      </w:tr>
      <w:tr>
        <w:tc>
          <w:tcPr>
            <w:tcW w:type="dxa" w:w="5184"/>
            <w:vAlign w:val="top"/>
          </w:tcPr>
          <w:p>
            <w:r/>
            <w:r>
              <w:rPr>
                <w:b w:val="0"/>
                <w:sz w:val="18"/>
              </w:rPr>
              <w:t>Two or more pages score 80+ for same keyword/city</w:t>
            </w:r>
          </w:p>
        </w:tc>
        <w:tc>
          <w:tcPr>
            <w:tcW w:type="dxa" w:w="5184"/>
            <w:vAlign w:val="top"/>
          </w:tcPr>
          <w:p>
            <w:r/>
            <w:r>
              <w:rPr>
                <w:b w:val="0"/>
                <w:sz w:val="18"/>
              </w:rPr>
              <w:t>High cannibalization risk</w:t>
            </w:r>
          </w:p>
        </w:tc>
      </w:tr>
      <w:tr>
        <w:tc>
          <w:tcPr>
            <w:tcW w:type="dxa" w:w="5184"/>
            <w:vAlign w:val="top"/>
          </w:tcPr>
          <w:p>
            <w:r/>
            <w:r>
              <w:rPr>
                <w:b w:val="0"/>
                <w:sz w:val="18"/>
              </w:rPr>
              <w:t>Parent service page and city page both target same city keyword strongly</w:t>
            </w:r>
          </w:p>
        </w:tc>
        <w:tc>
          <w:tcPr>
            <w:tcW w:type="dxa" w:w="5184"/>
            <w:vAlign w:val="top"/>
          </w:tcPr>
          <w:p>
            <w:r/>
            <w:r>
              <w:rPr>
                <w:b w:val="0"/>
                <w:sz w:val="18"/>
              </w:rPr>
              <w:t>Medium risk; parent should support city page</w:t>
            </w:r>
          </w:p>
        </w:tc>
      </w:tr>
      <w:tr>
        <w:tc>
          <w:tcPr>
            <w:tcW w:type="dxa" w:w="5184"/>
            <w:vAlign w:val="top"/>
          </w:tcPr>
          <w:p>
            <w:r/>
            <w:r>
              <w:rPr>
                <w:b w:val="0"/>
                <w:sz w:val="18"/>
              </w:rPr>
              <w:t>Blog page outranks service page in content score for service keyword</w:t>
            </w:r>
          </w:p>
        </w:tc>
        <w:tc>
          <w:tcPr>
            <w:tcW w:type="dxa" w:w="5184"/>
            <w:vAlign w:val="top"/>
          </w:tcPr>
          <w:p>
            <w:r/>
            <w:r>
              <w:rPr>
                <w:b w:val="0"/>
                <w:sz w:val="18"/>
              </w:rPr>
              <w:t>Intent mismatch; service page needs strengthening</w:t>
            </w:r>
          </w:p>
        </w:tc>
      </w:tr>
      <w:tr>
        <w:tc>
          <w:tcPr>
            <w:tcW w:type="dxa" w:w="5184"/>
            <w:vAlign w:val="top"/>
          </w:tcPr>
          <w:p>
            <w:r/>
            <w:r>
              <w:rPr>
                <w:b w:val="0"/>
                <w:sz w:val="18"/>
              </w:rPr>
              <w:t>Multiple pages have same/similar title or H1</w:t>
            </w:r>
          </w:p>
        </w:tc>
        <w:tc>
          <w:tcPr>
            <w:tcW w:type="dxa" w:w="5184"/>
            <w:vAlign w:val="top"/>
          </w:tcPr>
          <w:p>
            <w:r/>
            <w:r>
              <w:rPr>
                <w:b w:val="0"/>
                <w:sz w:val="18"/>
              </w:rPr>
              <w:t>Duplicate targeting issue</w:t>
            </w:r>
          </w:p>
        </w:tc>
      </w:tr>
    </w:tbl>
    <w:p/>
    <w:p>
      <w:pPr>
        <w:pStyle w:val="Heading1"/>
      </w:pPr>
      <w:r>
        <w:t>9. Dashboard Output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Dashboard Section</w:t>
            </w:r>
          </w:p>
        </w:tc>
        <w:tc>
          <w:tcPr>
            <w:tcW w:type="dxa" w:w="5184"/>
            <w:shd w:fill="D9EAF7"/>
          </w:tcPr>
          <w:p>
            <w:r/>
            <w:r>
              <w:rPr>
                <w:b/>
                <w:sz w:val="18"/>
              </w:rPr>
              <w:t>What to Show</w:t>
            </w:r>
          </w:p>
        </w:tc>
      </w:tr>
      <w:tr>
        <w:tc>
          <w:tcPr>
            <w:tcW w:type="dxa" w:w="5184"/>
            <w:vAlign w:val="top"/>
          </w:tcPr>
          <w:p>
            <w:r/>
            <w:r>
              <w:rPr>
                <w:b w:val="0"/>
                <w:sz w:val="18"/>
              </w:rPr>
              <w:t>Campaign Summary</w:t>
            </w:r>
          </w:p>
        </w:tc>
        <w:tc>
          <w:tcPr>
            <w:tcW w:type="dxa" w:w="5184"/>
            <w:vAlign w:val="top"/>
          </w:tcPr>
          <w:p>
            <w:r/>
            <w:r>
              <w:rPr>
                <w:b w:val="0"/>
                <w:sz w:val="18"/>
              </w:rPr>
              <w:t>Website, target keyword, city, pages crawled, average content score, best page, weak pages.</w:t>
            </w:r>
          </w:p>
        </w:tc>
      </w:tr>
      <w:tr>
        <w:tc>
          <w:tcPr>
            <w:tcW w:type="dxa" w:w="5184"/>
            <w:vAlign w:val="top"/>
          </w:tcPr>
          <w:p>
            <w:r/>
            <w:r>
              <w:rPr>
                <w:b w:val="0"/>
                <w:sz w:val="18"/>
              </w:rPr>
              <w:t>Top Matching Pages</w:t>
            </w:r>
          </w:p>
        </w:tc>
        <w:tc>
          <w:tcPr>
            <w:tcW w:type="dxa" w:w="5184"/>
            <w:vAlign w:val="top"/>
          </w:tcPr>
          <w:p>
            <w:r/>
            <w:r>
              <w:rPr>
                <w:b w:val="0"/>
                <w:sz w:val="18"/>
              </w:rPr>
              <w:t>URL, score, intent match, keyword match, city match, missing items.</w:t>
            </w:r>
          </w:p>
        </w:tc>
      </w:tr>
      <w:tr>
        <w:tc>
          <w:tcPr>
            <w:tcW w:type="dxa" w:w="5184"/>
            <w:vAlign w:val="top"/>
          </w:tcPr>
          <w:p>
            <w:r/>
            <w:r>
              <w:rPr>
                <w:b w:val="0"/>
                <w:sz w:val="18"/>
              </w:rPr>
              <w:t>Best Page Recommendation</w:t>
            </w:r>
          </w:p>
        </w:tc>
        <w:tc>
          <w:tcPr>
            <w:tcW w:type="dxa" w:w="5184"/>
            <w:vAlign w:val="top"/>
          </w:tcPr>
          <w:p>
            <w:r/>
            <w:r>
              <w:rPr>
                <w:b w:val="0"/>
                <w:sz w:val="18"/>
              </w:rPr>
              <w:t>Which page should target this keyword/city and why.</w:t>
            </w:r>
          </w:p>
        </w:tc>
      </w:tr>
      <w:tr>
        <w:tc>
          <w:tcPr>
            <w:tcW w:type="dxa" w:w="5184"/>
            <w:vAlign w:val="top"/>
          </w:tcPr>
          <w:p>
            <w:r/>
            <w:r>
              <w:rPr>
                <w:b w:val="0"/>
                <w:sz w:val="18"/>
              </w:rPr>
              <w:t>Content Gap List</w:t>
            </w:r>
          </w:p>
        </w:tc>
        <w:tc>
          <w:tcPr>
            <w:tcW w:type="dxa" w:w="5184"/>
            <w:vAlign w:val="top"/>
          </w:tcPr>
          <w:p>
            <w:r/>
            <w:r>
              <w:rPr>
                <w:b w:val="0"/>
                <w:sz w:val="18"/>
              </w:rPr>
              <w:t>Missing title terms, meta terms, H2s, FAQ, comparison, local use case, schema, links.</w:t>
            </w:r>
          </w:p>
        </w:tc>
      </w:tr>
      <w:tr>
        <w:tc>
          <w:tcPr>
            <w:tcW w:type="dxa" w:w="5184"/>
            <w:vAlign w:val="top"/>
          </w:tcPr>
          <w:p>
            <w:r/>
            <w:r>
              <w:rPr>
                <w:b w:val="0"/>
                <w:sz w:val="18"/>
              </w:rPr>
              <w:t>Cannibalization Alerts</w:t>
            </w:r>
          </w:p>
        </w:tc>
        <w:tc>
          <w:tcPr>
            <w:tcW w:type="dxa" w:w="5184"/>
            <w:vAlign w:val="top"/>
          </w:tcPr>
          <w:p>
            <w:r/>
            <w:r>
              <w:rPr>
                <w:b w:val="0"/>
                <w:sz w:val="18"/>
              </w:rPr>
              <w:t>Pages competing for same keyword/city and recommended canonical/primary strategy.</w:t>
            </w:r>
          </w:p>
        </w:tc>
      </w:tr>
      <w:tr>
        <w:tc>
          <w:tcPr>
            <w:tcW w:type="dxa" w:w="5184"/>
            <w:vAlign w:val="top"/>
          </w:tcPr>
          <w:p>
            <w:r/>
            <w:r>
              <w:rPr>
                <w:b w:val="0"/>
                <w:sz w:val="18"/>
              </w:rPr>
              <w:t>AI Recommendations</w:t>
            </w:r>
          </w:p>
        </w:tc>
        <w:tc>
          <w:tcPr>
            <w:tcW w:type="dxa" w:w="5184"/>
            <w:vAlign w:val="top"/>
          </w:tcPr>
          <w:p>
            <w:r/>
            <w:r>
              <w:rPr>
                <w:b w:val="0"/>
                <w:sz w:val="18"/>
              </w:rPr>
              <w:t>Page-by-page title/meta/H1/H2/FAQ/content/link improvements.</w:t>
            </w:r>
          </w:p>
        </w:tc>
      </w:tr>
      <w:tr>
        <w:tc>
          <w:tcPr>
            <w:tcW w:type="dxa" w:w="5184"/>
            <w:vAlign w:val="top"/>
          </w:tcPr>
          <w:p>
            <w:r/>
            <w:r>
              <w:rPr>
                <w:b w:val="0"/>
                <w:sz w:val="18"/>
              </w:rPr>
              <w:t>Export</w:t>
            </w:r>
          </w:p>
        </w:tc>
        <w:tc>
          <w:tcPr>
            <w:tcW w:type="dxa" w:w="5184"/>
            <w:vAlign w:val="top"/>
          </w:tcPr>
          <w:p>
            <w:r/>
            <w:r>
              <w:rPr>
                <w:b w:val="0"/>
                <w:sz w:val="18"/>
              </w:rPr>
              <w:t>PDF, DOCX, CSV reports for client and developer.</w:t>
            </w:r>
          </w:p>
        </w:tc>
      </w:tr>
    </w:tbl>
    <w:p/>
    <w:p>
      <w:pPr>
        <w:pStyle w:val="Heading1"/>
      </w:pPr>
      <w:r>
        <w:t>10. Suggested Database Tables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Table</w:t>
            </w:r>
          </w:p>
        </w:tc>
        <w:tc>
          <w:tcPr>
            <w:tcW w:type="dxa" w:w="5184"/>
            <w:shd w:fill="D9EAF7"/>
          </w:tcPr>
          <w:p>
            <w:r/>
            <w:r>
              <w:rPr>
                <w:b/>
                <w:sz w:val="18"/>
              </w:rPr>
              <w:t>Purpose</w:t>
            </w:r>
          </w:p>
        </w:tc>
      </w:tr>
      <w:tr>
        <w:tc>
          <w:tcPr>
            <w:tcW w:type="dxa" w:w="5184"/>
            <w:vAlign w:val="top"/>
          </w:tcPr>
          <w:p>
            <w:r/>
            <w:r>
              <w:rPr>
                <w:b w:val="0"/>
                <w:sz w:val="18"/>
              </w:rPr>
              <w:t>keyword_audit_campaigns</w:t>
            </w:r>
          </w:p>
        </w:tc>
        <w:tc>
          <w:tcPr>
            <w:tcW w:type="dxa" w:w="5184"/>
            <w:vAlign w:val="top"/>
          </w:tcPr>
          <w:p>
            <w:r/>
            <w:r>
              <w:rPr>
                <w:b w:val="0"/>
                <w:sz w:val="18"/>
              </w:rPr>
              <w:t>Stores website, target keyword, city, secondary keywords, crawl settings, status.</w:t>
            </w:r>
          </w:p>
        </w:tc>
      </w:tr>
      <w:tr>
        <w:tc>
          <w:tcPr>
            <w:tcW w:type="dxa" w:w="5184"/>
            <w:vAlign w:val="top"/>
          </w:tcPr>
          <w:p>
            <w:r/>
            <w:r>
              <w:rPr>
                <w:b w:val="0"/>
                <w:sz w:val="18"/>
              </w:rPr>
              <w:t>keyword_audit_pages</w:t>
            </w:r>
          </w:p>
        </w:tc>
        <w:tc>
          <w:tcPr>
            <w:tcW w:type="dxa" w:w="5184"/>
            <w:vAlign w:val="top"/>
          </w:tcPr>
          <w:p>
            <w:r/>
            <w:r>
              <w:rPr>
                <w:b w:val="0"/>
                <w:sz w:val="18"/>
              </w:rPr>
              <w:t>Stores page-level extracted fields and scores for each campaign.</w:t>
            </w:r>
          </w:p>
        </w:tc>
      </w:tr>
      <w:tr>
        <w:tc>
          <w:tcPr>
            <w:tcW w:type="dxa" w:w="5184"/>
            <w:vAlign w:val="top"/>
          </w:tcPr>
          <w:p>
            <w:r/>
            <w:r>
              <w:rPr>
                <w:b w:val="0"/>
                <w:sz w:val="18"/>
              </w:rPr>
              <w:t>keyword_audit_scores</w:t>
            </w:r>
          </w:p>
        </w:tc>
        <w:tc>
          <w:tcPr>
            <w:tcW w:type="dxa" w:w="5184"/>
            <w:vAlign w:val="top"/>
          </w:tcPr>
          <w:p>
            <w:r/>
            <w:r>
              <w:rPr>
                <w:b w:val="0"/>
                <w:sz w:val="18"/>
              </w:rPr>
              <w:t>Stores breakdown of score items and points.</w:t>
            </w:r>
          </w:p>
        </w:tc>
      </w:tr>
      <w:tr>
        <w:tc>
          <w:tcPr>
            <w:tcW w:type="dxa" w:w="5184"/>
            <w:vAlign w:val="top"/>
          </w:tcPr>
          <w:p>
            <w:r/>
            <w:r>
              <w:rPr>
                <w:b w:val="0"/>
                <w:sz w:val="18"/>
              </w:rPr>
              <w:t>keyword_audit_recommendations</w:t>
            </w:r>
          </w:p>
        </w:tc>
        <w:tc>
          <w:tcPr>
            <w:tcW w:type="dxa" w:w="5184"/>
            <w:vAlign w:val="top"/>
          </w:tcPr>
          <w:p>
            <w:r/>
            <w:r>
              <w:rPr>
                <w:b w:val="0"/>
                <w:sz w:val="18"/>
              </w:rPr>
              <w:t>Stores AI and rule-based recommendations by page.</w:t>
            </w:r>
          </w:p>
        </w:tc>
      </w:tr>
      <w:tr>
        <w:tc>
          <w:tcPr>
            <w:tcW w:type="dxa" w:w="5184"/>
            <w:vAlign w:val="top"/>
          </w:tcPr>
          <w:p>
            <w:r/>
            <w:r>
              <w:rPr>
                <w:b w:val="0"/>
                <w:sz w:val="18"/>
              </w:rPr>
              <w:t>keyword_cannibalization_groups</w:t>
            </w:r>
          </w:p>
        </w:tc>
        <w:tc>
          <w:tcPr>
            <w:tcW w:type="dxa" w:w="5184"/>
            <w:vAlign w:val="top"/>
          </w:tcPr>
          <w:p>
            <w:r/>
            <w:r>
              <w:rPr>
                <w:b w:val="0"/>
                <w:sz w:val="18"/>
              </w:rPr>
              <w:t>Stores groups of pages competing for the same target intent.</w:t>
            </w:r>
          </w:p>
        </w:tc>
      </w:tr>
      <w:tr>
        <w:tc>
          <w:tcPr>
            <w:tcW w:type="dxa" w:w="5184"/>
            <w:vAlign w:val="top"/>
          </w:tcPr>
          <w:p>
            <w:r/>
            <w:r>
              <w:rPr>
                <w:b w:val="0"/>
                <w:sz w:val="18"/>
              </w:rPr>
              <w:t>keyword_audit_exports</w:t>
            </w:r>
          </w:p>
        </w:tc>
        <w:tc>
          <w:tcPr>
            <w:tcW w:type="dxa" w:w="5184"/>
            <w:vAlign w:val="top"/>
          </w:tcPr>
          <w:p>
            <w:r/>
            <w:r>
              <w:rPr>
                <w:b w:val="0"/>
                <w:sz w:val="18"/>
              </w:rPr>
              <w:t>Stores generated report paths and export history.</w:t>
            </w:r>
          </w:p>
        </w:tc>
      </w:tr>
    </w:tbl>
    <w:p/>
    <w:p>
      <w:pPr>
        <w:pStyle w:val="Heading1"/>
      </w:pPr>
      <w:r>
        <w:t>11. API Endpoints</w:t>
      </w:r>
    </w:p>
    <w:p>
      <w:pPr>
        <w:pStyle w:val="NoSpacing"/>
        <w:ind w:left="360"/>
      </w:pPr>
      <w:r>
        <w:rPr>
          <w:rFonts w:ascii="Courier New" w:hAnsi="Courier New" w:eastAsia="Courier New"/>
          <w:sz w:val="16"/>
        </w:rPr>
        <w:t>POST /api/keyword-audits</w:t>
        <w:br/>
        <w:t>Create audit campaign with website_url, keyword, city, secondary_keywords, target_url.</w:t>
        <w:br/>
        <w:br/>
        <w:t>GET /api/keyword-audits/:id</w:t>
        <w:br/>
        <w:t>Return campaign summary, progress, top pages, and issue counts.</w:t>
        <w:br/>
        <w:br/>
        <w:t>GET /api/keyword-audits/:id/pages</w:t>
        <w:br/>
        <w:t>Return scored page table with filters by score, intent, missing fields, and URL.</w:t>
        <w:br/>
        <w:br/>
        <w:t>GET /api/keyword-audits/:id/pages/:pageId</w:t>
        <w:br/>
        <w:t>Return detailed page audit, score breakdown, extracted fields, and recommendations.</w:t>
        <w:br/>
        <w:br/>
        <w:t>POST /api/keyword-audits/:id/export</w:t>
        <w:br/>
        <w:t>Generate PDF/DOCX/CSV report.</w:t>
        <w:br/>
        <w:br/>
        <w:t>POST /api/keyword-audits/:id/recommendations/regenerate</w:t>
        <w:br/>
        <w:t>Regenerate AI recommendations for selected pages.</w:t>
      </w:r>
    </w:p>
    <w:p>
      <w:pPr>
        <w:pStyle w:val="Heading1"/>
      </w:pPr>
      <w:r>
        <w:t>12. Acceptance Criteria</w:t>
      </w:r>
    </w:p>
    <w:p>
      <w:pPr/>
      <w:r>
        <w:t>User can create a keyword/city audit campaign from the dashboard.</w:t>
      </w:r>
    </w:p>
    <w:p>
      <w:pPr/>
      <w:r>
        <w:t>Crawler scores every crawled page against the entered keyword and city.</w:t>
      </w:r>
    </w:p>
    <w:p>
      <w:pPr/>
      <w:r>
        <w:t>Each score includes a transparent breakdown out of 100.</w:t>
      </w:r>
    </w:p>
    <w:p>
      <w:pPr/>
      <w:r>
        <w:t>The system identifies the best matching page for the target keyword/city.</w:t>
      </w:r>
    </w:p>
    <w:p>
      <w:pPr/>
      <w:r>
        <w:t>The system flags weak pages and missing SEO/content elements.</w:t>
      </w:r>
    </w:p>
    <w:p>
      <w:pPr/>
      <w:r>
        <w:t>The system detects possible keyword cannibalization.</w:t>
      </w:r>
    </w:p>
    <w:p>
      <w:pPr/>
      <w:r>
        <w:t>AI recommendations include title, meta, H1, H2, FAQ, content section, internal link, schema, and local relevance suggestions.</w:t>
      </w:r>
    </w:p>
    <w:p>
      <w:pPr/>
      <w:r>
        <w:t>Dashboard shows page-level scores and recommendations clearly.</w:t>
      </w:r>
    </w:p>
    <w:p>
      <w:pPr/>
      <w:r>
        <w:t>Reports can be exported for clients and developers.</w:t>
      </w:r>
    </w:p>
    <w:p>
      <w:pPr/>
      <w:r>
        <w:t>The module works without paid SEO APIs in the MVP.</w:t>
      </w:r>
    </w:p>
    <w:p>
      <w:pPr>
        <w:pStyle w:val="Heading1"/>
      </w:pPr>
      <w:r>
        <w:t>13. Build Phases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Phase</w:t>
            </w:r>
          </w:p>
        </w:tc>
        <w:tc>
          <w:tcPr>
            <w:tcW w:type="dxa" w:w="5184"/>
            <w:shd w:fill="D9EAF7"/>
          </w:tcPr>
          <w:p>
            <w:r/>
            <w:r>
              <w:rPr>
                <w:b/>
                <w:sz w:val="18"/>
              </w:rPr>
              <w:t>Scope</w:t>
            </w:r>
          </w:p>
        </w:tc>
      </w:tr>
      <w:tr>
        <w:tc>
          <w:tcPr>
            <w:tcW w:type="dxa" w:w="5184"/>
            <w:vAlign w:val="top"/>
          </w:tcPr>
          <w:p>
            <w:r/>
            <w:r>
              <w:rPr>
                <w:b w:val="0"/>
                <w:sz w:val="18"/>
              </w:rPr>
              <w:t>Phase 1</w:t>
            </w:r>
          </w:p>
        </w:tc>
        <w:tc>
          <w:tcPr>
            <w:tcW w:type="dxa" w:w="5184"/>
            <w:vAlign w:val="top"/>
          </w:tcPr>
          <w:p>
            <w:r/>
            <w:r>
              <w:rPr>
                <w:b w:val="0"/>
                <w:sz w:val="18"/>
              </w:rPr>
              <w:t>Rule-based scoring for title, meta, H1, H2, URL, first 100 words, word count, and city mentions.</w:t>
            </w:r>
          </w:p>
        </w:tc>
      </w:tr>
      <w:tr>
        <w:tc>
          <w:tcPr>
            <w:tcW w:type="dxa" w:w="5184"/>
            <w:vAlign w:val="top"/>
          </w:tcPr>
          <w:p>
            <w:r/>
            <w:r>
              <w:rPr>
                <w:b w:val="0"/>
                <w:sz w:val="18"/>
              </w:rPr>
              <w:t>Phase 2</w:t>
            </w:r>
          </w:p>
        </w:tc>
        <w:tc>
          <w:tcPr>
            <w:tcW w:type="dxa" w:w="5184"/>
            <w:vAlign w:val="top"/>
          </w:tcPr>
          <w:p>
            <w:r/>
            <w:r>
              <w:rPr>
                <w:b w:val="0"/>
                <w:sz w:val="18"/>
              </w:rPr>
              <w:t>Internal links, schema, FAQ, image alt, and topical relevance scoring.</w:t>
            </w:r>
          </w:p>
        </w:tc>
      </w:tr>
      <w:tr>
        <w:tc>
          <w:tcPr>
            <w:tcW w:type="dxa" w:w="5184"/>
            <w:vAlign w:val="top"/>
          </w:tcPr>
          <w:p>
            <w:r/>
            <w:r>
              <w:rPr>
                <w:b w:val="0"/>
                <w:sz w:val="18"/>
              </w:rPr>
              <w:t>Phase 3</w:t>
            </w:r>
          </w:p>
        </w:tc>
        <w:tc>
          <w:tcPr>
            <w:tcW w:type="dxa" w:w="5184"/>
            <w:vAlign w:val="top"/>
          </w:tcPr>
          <w:p>
            <w:r/>
            <w:r>
              <w:rPr>
                <w:b w:val="0"/>
                <w:sz w:val="18"/>
              </w:rPr>
              <w:t>AI recommendation generation using extracted page data and scoring gaps.</w:t>
            </w:r>
          </w:p>
        </w:tc>
      </w:tr>
      <w:tr>
        <w:tc>
          <w:tcPr>
            <w:tcW w:type="dxa" w:w="5184"/>
            <w:vAlign w:val="top"/>
          </w:tcPr>
          <w:p>
            <w:r/>
            <w:r>
              <w:rPr>
                <w:b w:val="0"/>
                <w:sz w:val="18"/>
              </w:rPr>
              <w:t>Phase 4</w:t>
            </w:r>
          </w:p>
        </w:tc>
        <w:tc>
          <w:tcPr>
            <w:tcW w:type="dxa" w:w="5184"/>
            <w:vAlign w:val="top"/>
          </w:tcPr>
          <w:p>
            <w:r/>
            <w:r>
              <w:rPr>
                <w:b w:val="0"/>
                <w:sz w:val="18"/>
              </w:rPr>
              <w:t>Cannibalization detection and primary page recommendation.</w:t>
            </w:r>
          </w:p>
        </w:tc>
      </w:tr>
      <w:tr>
        <w:tc>
          <w:tcPr>
            <w:tcW w:type="dxa" w:w="5184"/>
            <w:vAlign w:val="top"/>
          </w:tcPr>
          <w:p>
            <w:r/>
            <w:r>
              <w:rPr>
                <w:b w:val="0"/>
                <w:sz w:val="18"/>
              </w:rPr>
              <w:t>Phase 5</w:t>
            </w:r>
          </w:p>
        </w:tc>
        <w:tc>
          <w:tcPr>
            <w:tcW w:type="dxa" w:w="5184"/>
            <w:vAlign w:val="top"/>
          </w:tcPr>
          <w:p>
            <w:r/>
            <w:r>
              <w:rPr>
                <w:b w:val="0"/>
                <w:sz w:val="18"/>
              </w:rPr>
              <w:t>Client/developer report export and historical comparison.</w:t>
            </w:r>
          </w:p>
        </w:tc>
      </w:tr>
    </w:tbl>
    <w:p/>
    <w:p>
      <w:pPr>
        <w:pStyle w:val="Heading1"/>
      </w:pPr>
      <w:r>
        <w:t>14. Important Notes</w:t>
      </w:r>
    </w:p>
    <w:p>
      <w:r>
        <w:t>The MVP should remain captive and should not depend on Semrush, Ahrefs, SE Ranking, paid SERP APIs, backlink APIs, or keyword volume APIs. The goal is to provide practical content quality, local SEO, and AI Search readiness scoring using our own crawler and rule/AI recommendation layer.</w:t>
      </w:r>
    </w:p>
    <w:p>
      <w:r>
        <w:t>For future versions, optional integrations can be added for Google Search Console, Bing IndexNow, and Lighthouse CLI, but the core keyword/city content score must work independently.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