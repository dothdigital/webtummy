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252" w:lineRule="auto"/>
        <w:jc w:val="center"/>
      </w:pPr>
      <w:r>
        <w:rPr>
          <w:b/>
          <w:color w:val="1F4E79"/>
          <w:sz w:val="56"/>
        </w:rPr>
        <w:t>SEnuke AI</w:t>
      </w:r>
    </w:p>
    <w:p>
      <w:pPr>
        <w:spacing w:after="80" w:line="252" w:lineRule="auto"/>
        <w:jc w:val="center"/>
      </w:pPr>
      <w:r>
        <w:rPr>
          <w:b/>
          <w:color w:val="2F75B5"/>
          <w:sz w:val="40"/>
        </w:rPr>
        <w:t>Social Media Posting &amp; Scheduling Module</w:t>
      </w:r>
    </w:p>
    <w:p>
      <w:pPr>
        <w:spacing w:after="80" w:line="252" w:lineRule="auto"/>
        <w:jc w:val="center"/>
      </w:pPr>
      <w:r>
        <w:rPr>
          <w:b/>
          <w:color w:val="666666"/>
          <w:sz w:val="26"/>
        </w:rPr>
        <w:t>Scope of Work + Reusable App Architecture</w:t>
      </w:r>
    </w:p>
    <w:p>
      <w:pPr>
        <w:spacing w:before="160" w:after="80" w:line="252" w:lineRule="auto"/>
        <w:jc w:val="center"/>
      </w:pPr>
      <w:r>
        <w:rPr>
          <w:i/>
          <w:color w:val="222222"/>
          <w:sz w:val="22"/>
        </w:rPr>
        <w:t>Create once. Customize per platform. Schedule on calendar. Publish automatically.</w:t>
      </w:r>
    </w:p>
    <w:p>
      <w:pPr>
        <w:spacing w:after="80" w:line="252" w:lineRule="auto"/>
      </w:pPr>
    </w:p>
    <w:p>
      <w:pPr>
        <w:spacing w:after="80" w:line="252" w:lineRule="auto"/>
      </w:pP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EAF3F8"/>
          </w:tcPr>
          <w:p>
            <w:pPr>
              <w:jc w:val="left"/>
            </w:pPr>
            <w:r/>
            <w:r>
              <w:rPr>
                <w:b/>
                <w:color w:val="1F4E79"/>
                <w:sz w:val="18"/>
              </w:rPr>
              <w:t>Document Type</w:t>
            </w:r>
          </w:p>
        </w:tc>
        <w:tc>
          <w:tcPr>
            <w:tcW w:type="dxa" w:w="5903"/>
            <w:vAlign w:val="center"/>
          </w:tcPr>
          <w:p>
            <w:pPr>
              <w:jc w:val="left"/>
            </w:pPr>
            <w:r/>
            <w:r>
              <w:rPr>
                <w:b w:val="0"/>
                <w:sz w:val="18"/>
              </w:rPr>
              <w:t>Scope of Work / Product Requirement Outline</w:t>
            </w:r>
          </w:p>
        </w:tc>
      </w:tr>
      <w:tr>
        <w:tc>
          <w:tcPr>
            <w:tcW w:type="dxa" w:w="3024"/>
            <w:vAlign w:val="center"/>
            <w:shd w:fill="EAF3F8"/>
          </w:tcPr>
          <w:p>
            <w:pPr>
              <w:jc w:val="left"/>
            </w:pPr>
            <w:r/>
            <w:r>
              <w:rPr>
                <w:b/>
                <w:color w:val="1F4E79"/>
                <w:sz w:val="18"/>
              </w:rPr>
              <w:t>Product Area</w:t>
            </w:r>
          </w:p>
        </w:tc>
        <w:tc>
          <w:tcPr>
            <w:tcW w:type="dxa" w:w="5903"/>
            <w:vAlign w:val="center"/>
          </w:tcPr>
          <w:p>
            <w:pPr>
              <w:jc w:val="left"/>
            </w:pPr>
            <w:r/>
            <w:r>
              <w:rPr>
                <w:b w:val="0"/>
                <w:sz w:val="18"/>
              </w:rPr>
              <w:t>Social Media Scheduler / Multi-Platform Publisher</w:t>
            </w:r>
          </w:p>
        </w:tc>
      </w:tr>
      <w:tr>
        <w:tc>
          <w:tcPr>
            <w:tcW w:type="dxa" w:w="3024"/>
            <w:vAlign w:val="center"/>
            <w:shd w:fill="EAF3F8"/>
          </w:tcPr>
          <w:p>
            <w:pPr>
              <w:jc w:val="left"/>
            </w:pPr>
            <w:r/>
            <w:r>
              <w:rPr>
                <w:b/>
                <w:color w:val="1F4E79"/>
                <w:sz w:val="18"/>
              </w:rPr>
              <w:t>Target Platforms</w:t>
            </w:r>
          </w:p>
        </w:tc>
        <w:tc>
          <w:tcPr>
            <w:tcW w:type="dxa" w:w="5903"/>
            <w:vAlign w:val="center"/>
          </w:tcPr>
          <w:p>
            <w:pPr>
              <w:jc w:val="left"/>
            </w:pPr>
            <w:r/>
            <w:r>
              <w:rPr>
                <w:b w:val="0"/>
                <w:sz w:val="18"/>
              </w:rPr>
              <w:t>Facebook Pages, Instagram Business/Creator, LinkedIn, X/Twitter, Reddit</w:t>
            </w:r>
          </w:p>
        </w:tc>
      </w:tr>
      <w:tr>
        <w:tc>
          <w:tcPr>
            <w:tcW w:type="dxa" w:w="3024"/>
            <w:vAlign w:val="center"/>
            <w:shd w:fill="EAF3F8"/>
          </w:tcPr>
          <w:p>
            <w:pPr>
              <w:jc w:val="left"/>
            </w:pPr>
            <w:r/>
            <w:r>
              <w:rPr>
                <w:b/>
                <w:color w:val="1F4E79"/>
                <w:sz w:val="18"/>
              </w:rPr>
              <w:t>Reusable Strategy</w:t>
            </w:r>
          </w:p>
        </w:tc>
        <w:tc>
          <w:tcPr>
            <w:tcW w:type="dxa" w:w="5903"/>
            <w:vAlign w:val="center"/>
          </w:tcPr>
          <w:p>
            <w:pPr>
              <w:jc w:val="left"/>
            </w:pPr>
            <w:r/>
            <w:r>
              <w:rPr>
                <w:b w:val="0"/>
                <w:sz w:val="18"/>
              </w:rPr>
              <w:t>Standalone multi-tenant service that can be embedded or integrated with all other applications</w:t>
            </w:r>
          </w:p>
        </w:tc>
      </w:tr>
      <w:tr>
        <w:tc>
          <w:tcPr>
            <w:tcW w:type="dxa" w:w="3024"/>
            <w:vAlign w:val="center"/>
            <w:shd w:fill="EAF3F8"/>
          </w:tcPr>
          <w:p>
            <w:pPr>
              <w:jc w:val="left"/>
            </w:pPr>
            <w:r/>
            <w:r>
              <w:rPr>
                <w:b/>
                <w:color w:val="1F4E79"/>
                <w:sz w:val="18"/>
              </w:rPr>
              <w:t>Version</w:t>
            </w:r>
          </w:p>
        </w:tc>
        <w:tc>
          <w:tcPr>
            <w:tcW w:type="dxa" w:w="5903"/>
            <w:vAlign w:val="center"/>
          </w:tcPr>
          <w:p>
            <w:pPr>
              <w:jc w:val="left"/>
            </w:pPr>
            <w:r/>
            <w:r>
              <w:rPr>
                <w:b w:val="0"/>
                <w:sz w:val="18"/>
              </w:rPr>
              <w:t>1.0</w:t>
            </w:r>
          </w:p>
        </w:tc>
      </w:tr>
      <w:tr>
        <w:tc>
          <w:tcPr>
            <w:tcW w:type="dxa" w:w="3024"/>
            <w:vAlign w:val="center"/>
            <w:shd w:fill="EAF3F8"/>
          </w:tcPr>
          <w:p>
            <w:pPr>
              <w:jc w:val="left"/>
            </w:pPr>
            <w:r/>
            <w:r>
              <w:rPr>
                <w:b/>
                <w:color w:val="1F4E79"/>
                <w:sz w:val="18"/>
              </w:rPr>
              <w:t>Prepared Date</w:t>
            </w:r>
          </w:p>
        </w:tc>
        <w:tc>
          <w:tcPr>
            <w:tcW w:type="dxa" w:w="5903"/>
            <w:vAlign w:val="center"/>
          </w:tcPr>
          <w:p>
            <w:pPr>
              <w:jc w:val="left"/>
            </w:pPr>
            <w:r/>
            <w:r>
              <w:rPr>
                <w:b w:val="0"/>
                <w:sz w:val="18"/>
              </w:rPr>
              <w:t>July 5, 2026</w:t>
            </w:r>
          </w:p>
        </w:tc>
      </w:tr>
    </w:tbl>
    <w:p>
      <w:pPr>
        <w:spacing w:before="320" w:after="80" w:line="252" w:lineRule="auto"/>
        <w:pBdr>
          <w:top w:val="single" w:sz="18" w:space="1" w:color="1F4E79"/>
          <w:bottom w:val="single" w:sz="10" w:space="1" w:color="D9EAF7"/>
        </w:pBdr>
      </w:pPr>
      <w:r>
        <w:rPr>
          <w:b/>
          <w:color w:val="1F4E79"/>
          <w:sz w:val="24"/>
        </w:rPr>
        <w:t>Direct Answer: Yes, this should be built as a standalone reusable app/service.</w:t>
      </w:r>
      <w:r>
        <w:br/>
        <w:t>Instead of rebuilding social posting inside each application, create one central Social Publisher service. Other applications can connect through API keys, SSO/JWT, SDK, or embedded UI. This keeps platform OAuth, scheduling, logging, retries, and compliance in one place.</w:t>
      </w:r>
    </w:p>
    <w:p>
      <w:pPr>
        <w:spacing w:after="80" w:line="252" w:lineRule="auto"/>
      </w:pPr>
      <w:r>
        <w:br w:type="page"/>
      </w:r>
    </w:p>
    <w:p>
      <w:pPr>
        <w:pStyle w:val="Heading1"/>
      </w:pPr>
      <w:r>
        <w:t>1. Project Objective</w:t>
      </w:r>
    </w:p>
    <w:p>
      <w:pPr>
        <w:pStyle w:val="BodyText"/>
        <w:spacing w:after="80" w:line="252" w:lineRule="auto"/>
      </w:pPr>
      <w:r>
        <w:t>Build a social media posting and scheduling module where users can connect their social accounts, create posts, schedule them on a calendar, and automatically publish them to selected platforms at the selected date and time.</w:t>
      </w:r>
    </w:p>
    <w:p>
      <w:pPr>
        <w:pStyle w:val="BodyText"/>
        <w:spacing w:after="80" w:line="252" w:lineRule="auto"/>
      </w:pPr>
      <w:r>
        <w:t>The module should support both immediate publishing and scheduled publishing, while storing success/failure logs for each selected platform.</w:t>
      </w:r>
    </w:p>
    <w:p>
      <w:pPr>
        <w:pStyle w:val="Heading1"/>
      </w:pPr>
      <w:r>
        <w:t>2. Supported Platforms and API Notes</w:t>
      </w:r>
    </w:p>
    <w:p>
      <w:pPr>
        <w:pStyle w:val="BodyText"/>
        <w:spacing w:after="80" w:line="252" w:lineRule="auto"/>
      </w:pPr>
      <w:r>
        <w:t>The platform-specific integration should be implemented through official APIs wherever possible. API access, permissions, review approval, limits, and account requirements can change, so the implementation must be designed with feature flags and clear error handling.</w:t>
      </w:r>
    </w:p>
    <w:tbl>
      <w:tblPr>
        <w:tblStyle w:val="TableGrid"/>
        <w:tblW w:type="auto" w:w="0"/>
        <w:jc w:val="center"/>
        <w:tblLook w:firstColumn="1" w:firstRow="1" w:lastColumn="0" w:lastRow="0" w:noHBand="0" w:noVBand="1" w:val="04A0"/>
      </w:tblPr>
      <w:tblGrid>
        <w:gridCol w:w="2592"/>
        <w:gridCol w:w="2592"/>
        <w:gridCol w:w="2592"/>
        <w:gridCol w:w="2592"/>
      </w:tblGrid>
      <w:tr>
        <w:trPr>
          <w:trHeight w:hRule="atLeast"/>
          <w:tblHeader w:val="true"/>
        </w:trPr>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Platform</w:t>
            </w:r>
          </w:p>
        </w:tc>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Recommended API Path</w:t>
            </w:r>
          </w:p>
        </w:tc>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Main Capability</w:t>
            </w:r>
          </w:p>
        </w:tc>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Important Notes</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Facebook</w:t>
            </w:r>
          </w:p>
        </w:tc>
        <w:tc>
          <w:tcPr>
            <w:tcW w:type="dxa" w:w="2592"/>
            <w:vAlign w:val="center"/>
            <w:tcMar>
              <w:top w:w="80" w:type="dxa"/>
              <w:start w:w="80" w:type="dxa"/>
              <w:bottom w:w="80" w:type="dxa"/>
              <w:end w:w="80" w:type="dxa"/>
            </w:tcMar>
          </w:tcPr>
          <w:p>
            <w:pPr>
              <w:spacing w:after="0"/>
              <w:jc w:val="left"/>
            </w:pPr>
            <w:r>
              <w:rPr>
                <w:sz w:val="16"/>
              </w:rPr>
            </w:r>
            <w:r>
              <w:rPr>
                <w:b w:val="0"/>
                <w:sz w:val="16"/>
              </w:rPr>
              <w:t>Meta Pages API / Graph API</w:t>
            </w:r>
          </w:p>
        </w:tc>
        <w:tc>
          <w:tcPr>
            <w:tcW w:type="dxa" w:w="2592"/>
            <w:vAlign w:val="center"/>
            <w:tcMar>
              <w:top w:w="80" w:type="dxa"/>
              <w:start w:w="80" w:type="dxa"/>
              <w:bottom w:w="80" w:type="dxa"/>
              <w:end w:w="80" w:type="dxa"/>
            </w:tcMar>
          </w:tcPr>
          <w:p>
            <w:pPr>
              <w:spacing w:after="0"/>
              <w:jc w:val="left"/>
            </w:pPr>
            <w:r>
              <w:rPr>
                <w:sz w:val="16"/>
              </w:rPr>
            </w:r>
            <w:r>
              <w:rPr>
                <w:b w:val="0"/>
                <w:sz w:val="16"/>
              </w:rPr>
              <w:t>Publish posts to Facebook Pages</w:t>
            </w:r>
          </w:p>
        </w:tc>
        <w:tc>
          <w:tcPr>
            <w:tcW w:type="dxa" w:w="2592"/>
            <w:vAlign w:val="center"/>
            <w:tcMar>
              <w:top w:w="80" w:type="dxa"/>
              <w:start w:w="80" w:type="dxa"/>
              <w:bottom w:w="80" w:type="dxa"/>
              <w:end w:w="80" w:type="dxa"/>
            </w:tcMar>
          </w:tcPr>
          <w:p>
            <w:pPr>
              <w:spacing w:after="0"/>
              <w:jc w:val="left"/>
            </w:pPr>
            <w:r>
              <w:rPr>
                <w:sz w:val="16"/>
              </w:rPr>
            </w:r>
            <w:r>
              <w:rPr>
                <w:b w:val="0"/>
                <w:sz w:val="16"/>
              </w:rPr>
              <w:t>Focus on Page posting first. Personal profile posting should be treated as out of scope unless officially allowed by current permissions.</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Instagram</w:t>
            </w:r>
          </w:p>
        </w:tc>
        <w:tc>
          <w:tcPr>
            <w:tcW w:type="dxa" w:w="2592"/>
            <w:vAlign w:val="center"/>
            <w:tcMar>
              <w:top w:w="80" w:type="dxa"/>
              <w:start w:w="80" w:type="dxa"/>
              <w:bottom w:w="80" w:type="dxa"/>
              <w:end w:w="80" w:type="dxa"/>
            </w:tcMar>
          </w:tcPr>
          <w:p>
            <w:pPr>
              <w:spacing w:after="0"/>
              <w:jc w:val="left"/>
            </w:pPr>
            <w:r>
              <w:rPr>
                <w:sz w:val="16"/>
              </w:rPr>
            </w:r>
            <w:r>
              <w:rPr>
                <w:b w:val="0"/>
                <w:sz w:val="16"/>
              </w:rPr>
              <w:t>Instagram Content Publishing API</w:t>
            </w:r>
          </w:p>
        </w:tc>
        <w:tc>
          <w:tcPr>
            <w:tcW w:type="dxa" w:w="2592"/>
            <w:vAlign w:val="center"/>
            <w:tcMar>
              <w:top w:w="80" w:type="dxa"/>
              <w:start w:w="80" w:type="dxa"/>
              <w:bottom w:w="80" w:type="dxa"/>
              <w:end w:w="80" w:type="dxa"/>
            </w:tcMar>
          </w:tcPr>
          <w:p>
            <w:pPr>
              <w:spacing w:after="0"/>
              <w:jc w:val="left"/>
            </w:pPr>
            <w:r>
              <w:rPr>
                <w:sz w:val="16"/>
              </w:rPr>
            </w:r>
            <w:r>
              <w:rPr>
                <w:b w:val="0"/>
                <w:sz w:val="16"/>
              </w:rPr>
              <w:t>Publish feed posts, media, and supported formats</w:t>
            </w:r>
          </w:p>
        </w:tc>
        <w:tc>
          <w:tcPr>
            <w:tcW w:type="dxa" w:w="2592"/>
            <w:vAlign w:val="center"/>
            <w:tcMar>
              <w:top w:w="80" w:type="dxa"/>
              <w:start w:w="80" w:type="dxa"/>
              <w:bottom w:w="80" w:type="dxa"/>
              <w:end w:w="80" w:type="dxa"/>
            </w:tcMar>
          </w:tcPr>
          <w:p>
            <w:pPr>
              <w:spacing w:after="0"/>
              <w:jc w:val="left"/>
            </w:pPr>
            <w:r>
              <w:rPr>
                <w:sz w:val="16"/>
              </w:rPr>
            </w:r>
            <w:r>
              <w:rPr>
                <w:b w:val="0"/>
                <w:sz w:val="16"/>
              </w:rPr>
              <w:t>Requires Instagram Business/Creator account and proper Meta app permissions.</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LinkedIn</w:t>
            </w:r>
          </w:p>
        </w:tc>
        <w:tc>
          <w:tcPr>
            <w:tcW w:type="dxa" w:w="2592"/>
            <w:vAlign w:val="center"/>
            <w:tcMar>
              <w:top w:w="80" w:type="dxa"/>
              <w:start w:w="80" w:type="dxa"/>
              <w:bottom w:w="80" w:type="dxa"/>
              <w:end w:w="80" w:type="dxa"/>
            </w:tcMar>
          </w:tcPr>
          <w:p>
            <w:pPr>
              <w:spacing w:after="0"/>
              <w:jc w:val="left"/>
            </w:pPr>
            <w:r>
              <w:rPr>
                <w:sz w:val="16"/>
              </w:rPr>
            </w:r>
            <w:r>
              <w:rPr>
                <w:b w:val="0"/>
                <w:sz w:val="16"/>
              </w:rPr>
              <w:t>LinkedIn Posts API</w:t>
            </w:r>
          </w:p>
        </w:tc>
        <w:tc>
          <w:tcPr>
            <w:tcW w:type="dxa" w:w="2592"/>
            <w:vAlign w:val="center"/>
            <w:tcMar>
              <w:top w:w="80" w:type="dxa"/>
              <w:start w:w="80" w:type="dxa"/>
              <w:bottom w:w="80" w:type="dxa"/>
              <w:end w:w="80" w:type="dxa"/>
            </w:tcMar>
          </w:tcPr>
          <w:p>
            <w:pPr>
              <w:spacing w:after="0"/>
              <w:jc w:val="left"/>
            </w:pPr>
            <w:r>
              <w:rPr>
                <w:sz w:val="16"/>
              </w:rPr>
            </w:r>
            <w:r>
              <w:rPr>
                <w:b w:val="0"/>
                <w:sz w:val="16"/>
              </w:rPr>
              <w:t>Publish posts as a member or organization where approved</w:t>
            </w:r>
          </w:p>
        </w:tc>
        <w:tc>
          <w:tcPr>
            <w:tcW w:type="dxa" w:w="2592"/>
            <w:vAlign w:val="center"/>
            <w:tcMar>
              <w:top w:w="80" w:type="dxa"/>
              <w:start w:w="80" w:type="dxa"/>
              <w:bottom w:w="80" w:type="dxa"/>
              <w:end w:w="80" w:type="dxa"/>
            </w:tcMar>
          </w:tcPr>
          <w:p>
            <w:pPr>
              <w:spacing w:after="0"/>
              <w:jc w:val="left"/>
            </w:pPr>
            <w:r>
              <w:rPr>
                <w:sz w:val="16"/>
              </w:rPr>
            </w:r>
            <w:r>
              <w:rPr>
                <w:b w:val="0"/>
                <w:sz w:val="16"/>
              </w:rPr>
              <w:t>LinkedIn permissions and app review must be planned early.</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X / Twitter</w:t>
            </w:r>
          </w:p>
        </w:tc>
        <w:tc>
          <w:tcPr>
            <w:tcW w:type="dxa" w:w="2592"/>
            <w:vAlign w:val="center"/>
            <w:tcMar>
              <w:top w:w="80" w:type="dxa"/>
              <w:start w:w="80" w:type="dxa"/>
              <w:bottom w:w="80" w:type="dxa"/>
              <w:end w:w="80" w:type="dxa"/>
            </w:tcMar>
          </w:tcPr>
          <w:p>
            <w:pPr>
              <w:spacing w:after="0"/>
              <w:jc w:val="left"/>
            </w:pPr>
            <w:r>
              <w:rPr>
                <w:sz w:val="16"/>
              </w:rPr>
            </w:r>
            <w:r>
              <w:rPr>
                <w:b w:val="0"/>
                <w:sz w:val="16"/>
              </w:rPr>
              <w:t>X API v2 Manage Posts</w:t>
            </w:r>
          </w:p>
        </w:tc>
        <w:tc>
          <w:tcPr>
            <w:tcW w:type="dxa" w:w="2592"/>
            <w:vAlign w:val="center"/>
            <w:tcMar>
              <w:top w:w="80" w:type="dxa"/>
              <w:start w:w="80" w:type="dxa"/>
              <w:bottom w:w="80" w:type="dxa"/>
              <w:end w:w="80" w:type="dxa"/>
            </w:tcMar>
          </w:tcPr>
          <w:p>
            <w:pPr>
              <w:spacing w:after="0"/>
              <w:jc w:val="left"/>
            </w:pPr>
            <w:r>
              <w:rPr>
                <w:sz w:val="16"/>
              </w:rPr>
            </w:r>
            <w:r>
              <w:rPr>
                <w:b w:val="0"/>
                <w:sz w:val="16"/>
              </w:rPr>
              <w:t>Create posts/tweets and attach media after upload</w:t>
            </w:r>
          </w:p>
        </w:tc>
        <w:tc>
          <w:tcPr>
            <w:tcW w:type="dxa" w:w="2592"/>
            <w:vAlign w:val="center"/>
            <w:tcMar>
              <w:top w:w="80" w:type="dxa"/>
              <w:start w:w="80" w:type="dxa"/>
              <w:bottom w:w="80" w:type="dxa"/>
              <w:end w:w="80" w:type="dxa"/>
            </w:tcMar>
          </w:tcPr>
          <w:p>
            <w:pPr>
              <w:spacing w:after="0"/>
              <w:jc w:val="left"/>
            </w:pPr>
            <w:r>
              <w:rPr>
                <w:sz w:val="16"/>
              </w:rPr>
            </w:r>
            <w:r>
              <w:rPr>
                <w:b w:val="0"/>
                <w:sz w:val="16"/>
              </w:rPr>
              <w:t>Paid/API tier and rate limits must be checked before production launch.</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Reddit</w:t>
            </w:r>
          </w:p>
        </w:tc>
        <w:tc>
          <w:tcPr>
            <w:tcW w:type="dxa" w:w="2592"/>
            <w:vAlign w:val="center"/>
            <w:tcMar>
              <w:top w:w="80" w:type="dxa"/>
              <w:start w:w="80" w:type="dxa"/>
              <w:bottom w:w="80" w:type="dxa"/>
              <w:end w:w="80" w:type="dxa"/>
            </w:tcMar>
          </w:tcPr>
          <w:p>
            <w:pPr>
              <w:spacing w:after="0"/>
              <w:jc w:val="left"/>
            </w:pPr>
            <w:r>
              <w:rPr>
                <w:sz w:val="16"/>
              </w:rPr>
            </w:r>
            <w:r>
              <w:rPr>
                <w:b w:val="0"/>
                <w:sz w:val="16"/>
              </w:rPr>
              <w:t>Reddit OAuth API / api_submit</w:t>
            </w:r>
          </w:p>
        </w:tc>
        <w:tc>
          <w:tcPr>
            <w:tcW w:type="dxa" w:w="2592"/>
            <w:vAlign w:val="center"/>
            <w:tcMar>
              <w:top w:w="80" w:type="dxa"/>
              <w:start w:w="80" w:type="dxa"/>
              <w:bottom w:w="80" w:type="dxa"/>
              <w:end w:w="80" w:type="dxa"/>
            </w:tcMar>
          </w:tcPr>
          <w:p>
            <w:pPr>
              <w:spacing w:after="0"/>
              <w:jc w:val="left"/>
            </w:pPr>
            <w:r>
              <w:rPr>
                <w:sz w:val="16"/>
              </w:rPr>
            </w:r>
            <w:r>
              <w:rPr>
                <w:b w:val="0"/>
                <w:sz w:val="16"/>
              </w:rPr>
              <w:t>Submit link or self-post to a subreddit</w:t>
            </w:r>
          </w:p>
        </w:tc>
        <w:tc>
          <w:tcPr>
            <w:tcW w:type="dxa" w:w="2592"/>
            <w:vAlign w:val="center"/>
            <w:tcMar>
              <w:top w:w="80" w:type="dxa"/>
              <w:start w:w="80" w:type="dxa"/>
              <w:bottom w:w="80" w:type="dxa"/>
              <w:end w:w="80" w:type="dxa"/>
            </w:tcMar>
          </w:tcPr>
          <w:p>
            <w:pPr>
              <w:spacing w:after="0"/>
              <w:jc w:val="left"/>
            </w:pPr>
            <w:r>
              <w:rPr>
                <w:sz w:val="16"/>
              </w:rPr>
            </w:r>
            <w:r>
              <w:rPr>
                <w:b w:val="0"/>
                <w:sz w:val="16"/>
              </w:rPr>
              <w:t>Need subreddit selection, subreddit rules, flair, title/body rules, and moderation limitations.</w:t>
            </w:r>
          </w:p>
        </w:tc>
      </w:tr>
    </w:tbl>
    <w:p>
      <w:pPr>
        <w:pStyle w:val="Heading1"/>
      </w:pPr>
      <w:r>
        <w:t>3. Main User Flow</w:t>
      </w:r>
    </w:p>
    <w:p>
      <w:pPr>
        <w:pStyle w:val="BodyText"/>
        <w:spacing w:after="80" w:line="252" w:lineRule="auto"/>
        <w:ind w:left="259" w:hanging="259"/>
      </w:pPr>
      <w:r>
        <w:rPr>
          <w:b w:val="0"/>
        </w:rPr>
        <w:t xml:space="preserve">1.  </w:t>
      </w:r>
      <w:r>
        <w:t>User logs in to the main application.</w:t>
      </w:r>
    </w:p>
    <w:p>
      <w:pPr>
        <w:pStyle w:val="BodyText"/>
        <w:spacing w:after="80" w:line="252" w:lineRule="auto"/>
        <w:ind w:left="259" w:hanging="259"/>
      </w:pPr>
      <w:r>
        <w:rPr>
          <w:b w:val="0"/>
        </w:rPr>
        <w:t xml:space="preserve">2.  </w:t>
      </w:r>
      <w:r>
        <w:t>User connects one or more social accounts.</w:t>
      </w:r>
    </w:p>
    <w:p>
      <w:pPr>
        <w:pStyle w:val="BodyText"/>
        <w:spacing w:after="80" w:line="252" w:lineRule="auto"/>
        <w:ind w:left="259" w:hanging="259"/>
      </w:pPr>
      <w:r>
        <w:rPr>
          <w:b w:val="0"/>
        </w:rPr>
        <w:t xml:space="preserve">3.  </w:t>
      </w:r>
      <w:r>
        <w:t>User creates post content and uploads media.</w:t>
      </w:r>
    </w:p>
    <w:p>
      <w:pPr>
        <w:pStyle w:val="BodyText"/>
        <w:spacing w:after="80" w:line="252" w:lineRule="auto"/>
        <w:ind w:left="259" w:hanging="259"/>
      </w:pPr>
      <w:r>
        <w:rPr>
          <w:b w:val="0"/>
        </w:rPr>
        <w:t xml:space="preserve">4.  </w:t>
      </w:r>
      <w:r>
        <w:t>User selects one or multiple platforms.</w:t>
      </w:r>
    </w:p>
    <w:p>
      <w:pPr>
        <w:pStyle w:val="BodyText"/>
        <w:spacing w:after="80" w:line="252" w:lineRule="auto"/>
        <w:ind w:left="259" w:hanging="259"/>
      </w:pPr>
      <w:r>
        <w:rPr>
          <w:b w:val="0"/>
        </w:rPr>
        <w:t xml:space="preserve">5.  </w:t>
      </w:r>
      <w:r>
        <w:t>User customizes content per platform where required.</w:t>
      </w:r>
    </w:p>
    <w:p>
      <w:pPr>
        <w:pStyle w:val="BodyText"/>
        <w:spacing w:after="80" w:line="252" w:lineRule="auto"/>
        <w:ind w:left="259" w:hanging="259"/>
      </w:pPr>
      <w:r>
        <w:rPr>
          <w:b w:val="0"/>
        </w:rPr>
        <w:t xml:space="preserve">6.  </w:t>
      </w:r>
      <w:r>
        <w:t>User chooses Post Now or Schedule for Later.</w:t>
      </w:r>
    </w:p>
    <w:p>
      <w:pPr>
        <w:pStyle w:val="BodyText"/>
        <w:spacing w:after="80" w:line="252" w:lineRule="auto"/>
        <w:ind w:left="259" w:hanging="259"/>
      </w:pPr>
      <w:r>
        <w:rPr>
          <w:b w:val="0"/>
        </w:rPr>
        <w:t xml:space="preserve">7.  </w:t>
      </w:r>
      <w:r>
        <w:t>Scheduled post appears on the calendar.</w:t>
      </w:r>
    </w:p>
    <w:p>
      <w:pPr>
        <w:pStyle w:val="BodyText"/>
        <w:spacing w:after="80" w:line="252" w:lineRule="auto"/>
        <w:ind w:left="259" w:hanging="259"/>
      </w:pPr>
      <w:r>
        <w:rPr>
          <w:b w:val="0"/>
        </w:rPr>
        <w:t xml:space="preserve">8.  </w:t>
      </w:r>
      <w:r>
        <w:t>Background scheduler publishes the post at the selected time.</w:t>
      </w:r>
    </w:p>
    <w:p>
      <w:pPr>
        <w:pStyle w:val="BodyText"/>
        <w:spacing w:after="80" w:line="252" w:lineRule="auto"/>
        <w:ind w:left="259" w:hanging="259"/>
      </w:pPr>
      <w:r>
        <w:rPr>
          <w:b w:val="0"/>
        </w:rPr>
        <w:t xml:space="preserve">9.  </w:t>
      </w:r>
      <w:r>
        <w:t>System stores published URLs, platform post IDs, and success/failure logs.</w:t>
      </w:r>
    </w:p>
    <w:p>
      <w:pPr>
        <w:pStyle w:val="Heading1"/>
      </w:pPr>
      <w:r>
        <w:t>4. MVP Functional Scope</w:t>
      </w:r>
    </w:p>
    <w:p>
      <w:pPr>
        <w:pStyle w:val="Heading2"/>
      </w:pPr>
      <w:r>
        <w:t>4.1 Social Account Connection</w:t>
      </w:r>
    </w:p>
    <w:p>
      <w:pPr>
        <w:pStyle w:val="BodyText"/>
        <w:spacing w:after="80" w:line="252" w:lineRule="auto"/>
      </w:pPr>
      <w:r>
        <w:t>Users must be able to connect and disconnect social accounts. Tokens must be encrypted and stored centrally so the same connected account can be used by any authorized application.</w:t>
      </w:r>
    </w:p>
    <w:tbl>
      <w:tblPr>
        <w:tblStyle w:val="TableGrid"/>
        <w:tblW w:type="auto" w:w="0"/>
        <w:jc w:val="center"/>
        <w:tblLook w:firstColumn="1" w:firstRow="1" w:lastColumn="0" w:lastRow="0" w:noHBand="0" w:noVBand="1" w:val="04A0"/>
      </w:tblPr>
      <w:tblGrid>
        <w:gridCol w:w="2592"/>
        <w:gridCol w:w="2592"/>
        <w:gridCol w:w="2592"/>
        <w:gridCol w:w="2592"/>
      </w:tblGrid>
      <w:tr>
        <w:trPr>
          <w:trHeight w:hRule="atLeast"/>
          <w:tblHeader w:val="true"/>
        </w:trPr>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Data Field</w:t>
            </w:r>
          </w:p>
        </w:tc>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Description</w:t>
            </w:r>
          </w:p>
        </w:tc>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Required</w:t>
            </w:r>
          </w:p>
        </w:tc>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Notes</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platform</w:t>
            </w:r>
          </w:p>
        </w:tc>
        <w:tc>
          <w:tcPr>
            <w:tcW w:type="dxa" w:w="2592"/>
            <w:vAlign w:val="center"/>
            <w:tcMar>
              <w:top w:w="80" w:type="dxa"/>
              <w:start w:w="80" w:type="dxa"/>
              <w:bottom w:w="80" w:type="dxa"/>
              <w:end w:w="80" w:type="dxa"/>
            </w:tcMar>
          </w:tcPr>
          <w:p>
            <w:pPr>
              <w:spacing w:after="0"/>
              <w:jc w:val="left"/>
            </w:pPr>
            <w:r>
              <w:rPr>
                <w:sz w:val="16"/>
              </w:rPr>
            </w:r>
            <w:r>
              <w:rPr>
                <w:b w:val="0"/>
                <w:sz w:val="16"/>
              </w:rPr>
              <w:t>Facebook, Instagram, LinkedIn, X, Reddit</w:t>
            </w:r>
          </w:p>
        </w:tc>
        <w:tc>
          <w:tcPr>
            <w:tcW w:type="dxa" w:w="2592"/>
            <w:vAlign w:val="center"/>
            <w:tcMar>
              <w:top w:w="80" w:type="dxa"/>
              <w:start w:w="80" w:type="dxa"/>
              <w:bottom w:w="80" w:type="dxa"/>
              <w:end w:w="80" w:type="dxa"/>
            </w:tcMar>
          </w:tcPr>
          <w:p>
            <w:pPr>
              <w:spacing w:after="0"/>
              <w:jc w:val="left"/>
            </w:pPr>
            <w:r>
              <w:rPr>
                <w:sz w:val="16"/>
              </w:rPr>
            </w:r>
            <w:r>
              <w:rPr>
                <w:b w:val="0"/>
                <w:sz w:val="16"/>
              </w:rPr>
              <w:t>Yes</w:t>
            </w:r>
          </w:p>
        </w:tc>
        <w:tc>
          <w:tcPr>
            <w:tcW w:type="dxa" w:w="2592"/>
            <w:vAlign w:val="center"/>
            <w:tcMar>
              <w:top w:w="80" w:type="dxa"/>
              <w:start w:w="80" w:type="dxa"/>
              <w:bottom w:w="80" w:type="dxa"/>
              <w:end w:w="80" w:type="dxa"/>
            </w:tcMar>
          </w:tcPr>
          <w:p>
            <w:pPr>
              <w:spacing w:after="0"/>
              <w:jc w:val="left"/>
            </w:pPr>
            <w:r>
              <w:rPr>
                <w:sz w:val="16"/>
              </w:rPr>
            </w:r>
            <w:r>
              <w:rPr>
                <w:b w:val="0"/>
                <w:sz w:val="16"/>
              </w:rPr>
              <w:t>Enum value</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account_id</w:t>
            </w:r>
          </w:p>
        </w:tc>
        <w:tc>
          <w:tcPr>
            <w:tcW w:type="dxa" w:w="2592"/>
            <w:vAlign w:val="center"/>
            <w:tcMar>
              <w:top w:w="80" w:type="dxa"/>
              <w:start w:w="80" w:type="dxa"/>
              <w:bottom w:w="80" w:type="dxa"/>
              <w:end w:w="80" w:type="dxa"/>
            </w:tcMar>
          </w:tcPr>
          <w:p>
            <w:pPr>
              <w:spacing w:after="0"/>
              <w:jc w:val="left"/>
            </w:pPr>
            <w:r>
              <w:rPr>
                <w:sz w:val="16"/>
              </w:rPr>
            </w:r>
            <w:r>
              <w:rPr>
                <w:b w:val="0"/>
                <w:sz w:val="16"/>
              </w:rPr>
              <w:t>Platform account/page/profile ID</w:t>
            </w:r>
          </w:p>
        </w:tc>
        <w:tc>
          <w:tcPr>
            <w:tcW w:type="dxa" w:w="2592"/>
            <w:vAlign w:val="center"/>
            <w:tcMar>
              <w:top w:w="80" w:type="dxa"/>
              <w:start w:w="80" w:type="dxa"/>
              <w:bottom w:w="80" w:type="dxa"/>
              <w:end w:w="80" w:type="dxa"/>
            </w:tcMar>
          </w:tcPr>
          <w:p>
            <w:pPr>
              <w:spacing w:after="0"/>
              <w:jc w:val="left"/>
            </w:pPr>
            <w:r>
              <w:rPr>
                <w:sz w:val="16"/>
              </w:rPr>
            </w:r>
            <w:r>
              <w:rPr>
                <w:b w:val="0"/>
                <w:sz w:val="16"/>
              </w:rPr>
              <w:t>Yes</w:t>
            </w:r>
          </w:p>
        </w:tc>
        <w:tc>
          <w:tcPr>
            <w:tcW w:type="dxa" w:w="2592"/>
            <w:vAlign w:val="center"/>
            <w:tcMar>
              <w:top w:w="80" w:type="dxa"/>
              <w:start w:w="80" w:type="dxa"/>
              <w:bottom w:w="80" w:type="dxa"/>
              <w:end w:w="80" w:type="dxa"/>
            </w:tcMar>
          </w:tcPr>
          <w:p>
            <w:pPr>
              <w:spacing w:after="0"/>
              <w:jc w:val="left"/>
            </w:pPr>
            <w:r>
              <w:rPr>
                <w:sz w:val="16"/>
              </w:rPr>
            </w:r>
            <w:r>
              <w:rPr>
                <w:b w:val="0"/>
                <w:sz w:val="16"/>
              </w:rPr>
              <w:t>Returned from platform API</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account_name</w:t>
            </w:r>
          </w:p>
        </w:tc>
        <w:tc>
          <w:tcPr>
            <w:tcW w:type="dxa" w:w="2592"/>
            <w:vAlign w:val="center"/>
            <w:tcMar>
              <w:top w:w="80" w:type="dxa"/>
              <w:start w:w="80" w:type="dxa"/>
              <w:bottom w:w="80" w:type="dxa"/>
              <w:end w:w="80" w:type="dxa"/>
            </w:tcMar>
          </w:tcPr>
          <w:p>
            <w:pPr>
              <w:spacing w:after="0"/>
              <w:jc w:val="left"/>
            </w:pPr>
            <w:r>
              <w:rPr>
                <w:sz w:val="16"/>
              </w:rPr>
            </w:r>
            <w:r>
              <w:rPr>
                <w:b w:val="0"/>
                <w:sz w:val="16"/>
              </w:rPr>
              <w:t>Display name shown to user</w:t>
            </w:r>
          </w:p>
        </w:tc>
        <w:tc>
          <w:tcPr>
            <w:tcW w:type="dxa" w:w="2592"/>
            <w:vAlign w:val="center"/>
            <w:tcMar>
              <w:top w:w="80" w:type="dxa"/>
              <w:start w:w="80" w:type="dxa"/>
              <w:bottom w:w="80" w:type="dxa"/>
              <w:end w:w="80" w:type="dxa"/>
            </w:tcMar>
          </w:tcPr>
          <w:p>
            <w:pPr>
              <w:spacing w:after="0"/>
              <w:jc w:val="left"/>
            </w:pPr>
            <w:r>
              <w:rPr>
                <w:sz w:val="16"/>
              </w:rPr>
            </w:r>
            <w:r>
              <w:rPr>
                <w:b w:val="0"/>
                <w:sz w:val="16"/>
              </w:rPr>
              <w:t>Yes</w:t>
            </w:r>
          </w:p>
        </w:tc>
        <w:tc>
          <w:tcPr>
            <w:tcW w:type="dxa" w:w="2592"/>
            <w:vAlign w:val="center"/>
            <w:tcMar>
              <w:top w:w="80" w:type="dxa"/>
              <w:start w:w="80" w:type="dxa"/>
              <w:bottom w:w="80" w:type="dxa"/>
              <w:end w:w="80" w:type="dxa"/>
            </w:tcMar>
          </w:tcPr>
          <w:p>
            <w:pPr>
              <w:spacing w:after="0"/>
              <w:jc w:val="left"/>
            </w:pPr>
            <w:r>
              <w:rPr>
                <w:sz w:val="16"/>
              </w:rPr>
            </w:r>
            <w:r>
              <w:rPr>
                <w:b w:val="0"/>
                <w:sz w:val="16"/>
              </w:rPr>
              <w:t>Page, organization, user, or subreddit context</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access_token</w:t>
            </w:r>
          </w:p>
        </w:tc>
        <w:tc>
          <w:tcPr>
            <w:tcW w:type="dxa" w:w="2592"/>
            <w:vAlign w:val="center"/>
            <w:tcMar>
              <w:top w:w="80" w:type="dxa"/>
              <w:start w:w="80" w:type="dxa"/>
              <w:bottom w:w="80" w:type="dxa"/>
              <w:end w:w="80" w:type="dxa"/>
            </w:tcMar>
          </w:tcPr>
          <w:p>
            <w:pPr>
              <w:spacing w:after="0"/>
              <w:jc w:val="left"/>
            </w:pPr>
            <w:r>
              <w:rPr>
                <w:sz w:val="16"/>
              </w:rPr>
            </w:r>
            <w:r>
              <w:rPr>
                <w:b w:val="0"/>
                <w:sz w:val="16"/>
              </w:rPr>
              <w:t>Encrypted access token</w:t>
            </w:r>
          </w:p>
        </w:tc>
        <w:tc>
          <w:tcPr>
            <w:tcW w:type="dxa" w:w="2592"/>
            <w:vAlign w:val="center"/>
            <w:tcMar>
              <w:top w:w="80" w:type="dxa"/>
              <w:start w:w="80" w:type="dxa"/>
              <w:bottom w:w="80" w:type="dxa"/>
              <w:end w:w="80" w:type="dxa"/>
            </w:tcMar>
          </w:tcPr>
          <w:p>
            <w:pPr>
              <w:spacing w:after="0"/>
              <w:jc w:val="left"/>
            </w:pPr>
            <w:r>
              <w:rPr>
                <w:sz w:val="16"/>
              </w:rPr>
            </w:r>
            <w:r>
              <w:rPr>
                <w:b w:val="0"/>
                <w:sz w:val="16"/>
              </w:rPr>
              <w:t>Yes</w:t>
            </w:r>
          </w:p>
        </w:tc>
        <w:tc>
          <w:tcPr>
            <w:tcW w:type="dxa" w:w="2592"/>
            <w:vAlign w:val="center"/>
            <w:tcMar>
              <w:top w:w="80" w:type="dxa"/>
              <w:start w:w="80" w:type="dxa"/>
              <w:bottom w:w="80" w:type="dxa"/>
              <w:end w:w="80" w:type="dxa"/>
            </w:tcMar>
          </w:tcPr>
          <w:p>
            <w:pPr>
              <w:spacing w:after="0"/>
              <w:jc w:val="left"/>
            </w:pPr>
            <w:r>
              <w:rPr>
                <w:sz w:val="16"/>
              </w:rPr>
            </w:r>
            <w:r>
              <w:rPr>
                <w:b w:val="0"/>
                <w:sz w:val="16"/>
              </w:rPr>
              <w:t>Never expose on frontend</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refresh_token</w:t>
            </w:r>
          </w:p>
        </w:tc>
        <w:tc>
          <w:tcPr>
            <w:tcW w:type="dxa" w:w="2592"/>
            <w:vAlign w:val="center"/>
            <w:tcMar>
              <w:top w:w="80" w:type="dxa"/>
              <w:start w:w="80" w:type="dxa"/>
              <w:bottom w:w="80" w:type="dxa"/>
              <w:end w:w="80" w:type="dxa"/>
            </w:tcMar>
          </w:tcPr>
          <w:p>
            <w:pPr>
              <w:spacing w:after="0"/>
              <w:jc w:val="left"/>
            </w:pPr>
            <w:r>
              <w:rPr>
                <w:sz w:val="16"/>
              </w:rPr>
            </w:r>
            <w:r>
              <w:rPr>
                <w:b w:val="0"/>
                <w:sz w:val="16"/>
              </w:rPr>
              <w:t>Encrypted refresh token if provided</w:t>
            </w:r>
          </w:p>
        </w:tc>
        <w:tc>
          <w:tcPr>
            <w:tcW w:type="dxa" w:w="2592"/>
            <w:vAlign w:val="center"/>
            <w:tcMar>
              <w:top w:w="80" w:type="dxa"/>
              <w:start w:w="80" w:type="dxa"/>
              <w:bottom w:w="80" w:type="dxa"/>
              <w:end w:w="80" w:type="dxa"/>
            </w:tcMar>
          </w:tcPr>
          <w:p>
            <w:pPr>
              <w:spacing w:after="0"/>
              <w:jc w:val="left"/>
            </w:pPr>
            <w:r>
              <w:rPr>
                <w:sz w:val="16"/>
              </w:rPr>
            </w:r>
            <w:r>
              <w:rPr>
                <w:b w:val="0"/>
                <w:sz w:val="16"/>
              </w:rPr>
              <w:t>Optional</w:t>
            </w:r>
          </w:p>
        </w:tc>
        <w:tc>
          <w:tcPr>
            <w:tcW w:type="dxa" w:w="2592"/>
            <w:vAlign w:val="center"/>
            <w:tcMar>
              <w:top w:w="80" w:type="dxa"/>
              <w:start w:w="80" w:type="dxa"/>
              <w:bottom w:w="80" w:type="dxa"/>
              <w:end w:w="80" w:type="dxa"/>
            </w:tcMar>
          </w:tcPr>
          <w:p>
            <w:pPr>
              <w:spacing w:after="0"/>
              <w:jc w:val="left"/>
            </w:pPr>
            <w:r>
              <w:rPr>
                <w:sz w:val="16"/>
              </w:rPr>
            </w:r>
            <w:r>
              <w:rPr>
                <w:b w:val="0"/>
                <w:sz w:val="16"/>
              </w:rPr>
              <w:t>Depends on platform</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expires_at</w:t>
            </w:r>
          </w:p>
        </w:tc>
        <w:tc>
          <w:tcPr>
            <w:tcW w:type="dxa" w:w="2592"/>
            <w:vAlign w:val="center"/>
            <w:tcMar>
              <w:top w:w="80" w:type="dxa"/>
              <w:start w:w="80" w:type="dxa"/>
              <w:bottom w:w="80" w:type="dxa"/>
              <w:end w:w="80" w:type="dxa"/>
            </w:tcMar>
          </w:tcPr>
          <w:p>
            <w:pPr>
              <w:spacing w:after="0"/>
              <w:jc w:val="left"/>
            </w:pPr>
            <w:r>
              <w:rPr>
                <w:sz w:val="16"/>
              </w:rPr>
            </w:r>
            <w:r>
              <w:rPr>
                <w:b w:val="0"/>
                <w:sz w:val="16"/>
              </w:rPr>
              <w:t>Token expiry date/time</w:t>
            </w:r>
          </w:p>
        </w:tc>
        <w:tc>
          <w:tcPr>
            <w:tcW w:type="dxa" w:w="2592"/>
            <w:vAlign w:val="center"/>
            <w:tcMar>
              <w:top w:w="80" w:type="dxa"/>
              <w:start w:w="80" w:type="dxa"/>
              <w:bottom w:w="80" w:type="dxa"/>
              <w:end w:w="80" w:type="dxa"/>
            </w:tcMar>
          </w:tcPr>
          <w:p>
            <w:pPr>
              <w:spacing w:after="0"/>
              <w:jc w:val="left"/>
            </w:pPr>
            <w:r>
              <w:rPr>
                <w:sz w:val="16"/>
              </w:rPr>
            </w:r>
            <w:r>
              <w:rPr>
                <w:b w:val="0"/>
                <w:sz w:val="16"/>
              </w:rPr>
              <w:t>Optional</w:t>
            </w:r>
          </w:p>
        </w:tc>
        <w:tc>
          <w:tcPr>
            <w:tcW w:type="dxa" w:w="2592"/>
            <w:vAlign w:val="center"/>
            <w:tcMar>
              <w:top w:w="80" w:type="dxa"/>
              <w:start w:w="80" w:type="dxa"/>
              <w:bottom w:w="80" w:type="dxa"/>
              <w:end w:w="80" w:type="dxa"/>
            </w:tcMar>
          </w:tcPr>
          <w:p>
            <w:pPr>
              <w:spacing w:after="0"/>
              <w:jc w:val="left"/>
            </w:pPr>
            <w:r>
              <w:rPr>
                <w:sz w:val="16"/>
              </w:rPr>
            </w:r>
            <w:r>
              <w:rPr>
                <w:b w:val="0"/>
                <w:sz w:val="16"/>
              </w:rPr>
              <w:t>Used for auto-refresh alerts</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status</w:t>
            </w:r>
          </w:p>
        </w:tc>
        <w:tc>
          <w:tcPr>
            <w:tcW w:type="dxa" w:w="2592"/>
            <w:vAlign w:val="center"/>
            <w:tcMar>
              <w:top w:w="80" w:type="dxa"/>
              <w:start w:w="80" w:type="dxa"/>
              <w:bottom w:w="80" w:type="dxa"/>
              <w:end w:w="80" w:type="dxa"/>
            </w:tcMar>
          </w:tcPr>
          <w:p>
            <w:pPr>
              <w:spacing w:after="0"/>
              <w:jc w:val="left"/>
            </w:pPr>
            <w:r>
              <w:rPr>
                <w:sz w:val="16"/>
              </w:rPr>
            </w:r>
            <w:r>
              <w:rPr>
                <w:b w:val="0"/>
                <w:sz w:val="16"/>
              </w:rPr>
              <w:t>connected, expired, revoked, disconnected</w:t>
            </w:r>
          </w:p>
        </w:tc>
        <w:tc>
          <w:tcPr>
            <w:tcW w:type="dxa" w:w="2592"/>
            <w:vAlign w:val="center"/>
            <w:tcMar>
              <w:top w:w="80" w:type="dxa"/>
              <w:start w:w="80" w:type="dxa"/>
              <w:bottom w:w="80" w:type="dxa"/>
              <w:end w:w="80" w:type="dxa"/>
            </w:tcMar>
          </w:tcPr>
          <w:p>
            <w:pPr>
              <w:spacing w:after="0"/>
              <w:jc w:val="left"/>
            </w:pPr>
            <w:r>
              <w:rPr>
                <w:sz w:val="16"/>
              </w:rPr>
            </w:r>
            <w:r>
              <w:rPr>
                <w:b w:val="0"/>
                <w:sz w:val="16"/>
              </w:rPr>
              <w:t>Yes</w:t>
            </w:r>
          </w:p>
        </w:tc>
        <w:tc>
          <w:tcPr>
            <w:tcW w:type="dxa" w:w="2592"/>
            <w:vAlign w:val="center"/>
            <w:tcMar>
              <w:top w:w="80" w:type="dxa"/>
              <w:start w:w="80" w:type="dxa"/>
              <w:bottom w:w="80" w:type="dxa"/>
              <w:end w:w="80" w:type="dxa"/>
            </w:tcMar>
          </w:tcPr>
          <w:p>
            <w:pPr>
              <w:spacing w:after="0"/>
              <w:jc w:val="left"/>
            </w:pPr>
            <w:r>
              <w:rPr>
                <w:sz w:val="16"/>
              </w:rPr>
            </w:r>
            <w:r>
              <w:rPr>
                <w:b w:val="0"/>
                <w:sz w:val="16"/>
              </w:rPr>
              <w:t>Controls publishing eligibility</w:t>
            </w:r>
          </w:p>
        </w:tc>
      </w:tr>
    </w:tbl>
    <w:p>
      <w:pPr>
        <w:pStyle w:val="Heading2"/>
      </w:pPr>
      <w:r>
        <w:t>4.2 Post Composer</w:t>
      </w:r>
    </w:p>
    <w:p>
      <w:pPr>
        <w:pStyle w:val="BodyText"/>
        <w:spacing w:after="80" w:line="252" w:lineRule="auto"/>
      </w:pPr>
      <w:r>
        <w:t>The composer should allow the user to create one master post and customize it per platform. This is important because character limits, media rules, link previews, hashtags, and subreddit rules vary by platform.</w:t>
      </w:r>
    </w:p>
    <w:p>
      <w:pPr>
        <w:pStyle w:val="ListBullet"/>
        <w:spacing w:after="40" w:line="240" w:lineRule="auto"/>
      </w:pPr>
      <w:r>
        <w:t>Internal post title/name for organization.</w:t>
      </w:r>
    </w:p>
    <w:p>
      <w:pPr>
        <w:pStyle w:val="ListBullet"/>
        <w:spacing w:after="40" w:line="240" w:lineRule="auto"/>
      </w:pPr>
      <w:r>
        <w:t>Main caption and platform-specific captions.</w:t>
      </w:r>
    </w:p>
    <w:p>
      <w:pPr>
        <w:pStyle w:val="ListBullet"/>
        <w:spacing w:after="40" w:line="240" w:lineRule="auto"/>
      </w:pPr>
      <w:r>
        <w:t>Media upload: image, video, document where supported.</w:t>
      </w:r>
    </w:p>
    <w:p>
      <w:pPr>
        <w:pStyle w:val="ListBullet"/>
        <w:spacing w:after="40" w:line="240" w:lineRule="auto"/>
      </w:pPr>
      <w:r>
        <w:t>Link URL and link preview data where supported.</w:t>
      </w:r>
    </w:p>
    <w:p>
      <w:pPr>
        <w:pStyle w:val="ListBullet"/>
        <w:spacing w:after="40" w:line="240" w:lineRule="auto"/>
      </w:pPr>
      <w:r>
        <w:t>Hashtags and optional first comment for future phases.</w:t>
      </w:r>
    </w:p>
    <w:p>
      <w:pPr>
        <w:pStyle w:val="ListBullet"/>
        <w:spacing w:after="40" w:line="240" w:lineRule="auto"/>
      </w:pPr>
      <w:r>
        <w:t>Platform tabs: Facebook, Instagram, LinkedIn, X, Reddit.</w:t>
      </w:r>
    </w:p>
    <w:p>
      <w:pPr>
        <w:pStyle w:val="ListBullet"/>
        <w:spacing w:after="40" w:line="240" w:lineRule="auto"/>
      </w:pPr>
      <w:r>
        <w:t>Reddit-specific fields: subreddit, post title, body/link URL, flair where required.</w:t>
      </w:r>
    </w:p>
    <w:p>
      <w:pPr>
        <w:pStyle w:val="ListBullet"/>
        <w:spacing w:after="40" w:line="240" w:lineRule="auto"/>
      </w:pPr>
      <w:r>
        <w:t>Scheduled date, time, and timezone.</w:t>
      </w:r>
    </w:p>
    <w:p>
      <w:pPr>
        <w:pStyle w:val="ListBullet"/>
        <w:spacing w:after="40" w:line="240" w:lineRule="auto"/>
      </w:pPr>
      <w:r>
        <w:t>Draft, scheduled, posted, failed, and cancelled statuses.</w:t>
      </w:r>
    </w:p>
    <w:p>
      <w:pPr>
        <w:pStyle w:val="Heading2"/>
      </w:pPr>
      <w:r>
        <w:t>4.3 Media Upload and Validation</w:t>
      </w:r>
    </w:p>
    <w:p>
      <w:pPr>
        <w:pStyle w:val="BodyText"/>
        <w:spacing w:after="80" w:line="252" w:lineRule="auto"/>
      </w:pPr>
      <w:r>
        <w:t>Media should be uploaded to central storage such as AWS S3. Before scheduling, the system must validate whether the selected media can be published on each selected platform.</w:t>
      </w:r>
    </w:p>
    <w:p>
      <w:pPr>
        <w:pStyle w:val="ListBullet"/>
        <w:spacing w:after="40" w:line="240" w:lineRule="auto"/>
      </w:pPr>
      <w:r>
        <w:t>Validate file type, file size, dimensions, video duration, and media count.</w:t>
      </w:r>
    </w:p>
    <w:p>
      <w:pPr>
        <w:pStyle w:val="ListBullet"/>
        <w:spacing w:after="40" w:line="240" w:lineRule="auto"/>
      </w:pPr>
      <w:r>
        <w:t>Store original file and any transformed variants needed for a specific platform.</w:t>
      </w:r>
    </w:p>
    <w:p>
      <w:pPr>
        <w:pStyle w:val="ListBullet"/>
        <w:spacing w:after="40" w:line="240" w:lineRule="auto"/>
      </w:pPr>
      <w:r>
        <w:t>Show clear platform-specific validation errors before the post is scheduled.</w:t>
      </w:r>
    </w:p>
    <w:p>
      <w:pPr>
        <w:pStyle w:val="ListBullet"/>
        <w:spacing w:after="40" w:line="240" w:lineRule="auto"/>
      </w:pPr>
      <w:r>
        <w:t>Keep S3 object paths private and expose signed URLs only when required by the publishing API.</w:t>
      </w:r>
    </w:p>
    <w:p>
      <w:pPr>
        <w:pStyle w:val="Heading2"/>
      </w:pPr>
      <w:r>
        <w:t>4.4 Calendar Scheduling</w:t>
      </w:r>
    </w:p>
    <w:p>
      <w:pPr>
        <w:pStyle w:val="BodyText"/>
        <w:spacing w:after="80" w:line="252" w:lineRule="auto"/>
      </w:pPr>
      <w:r>
        <w:t>The calendar is the main planning interface. Users should be able to view, create, edit, reschedule, duplicate, cancel, and filter scheduled posts.</w:t>
      </w:r>
    </w:p>
    <w:tbl>
      <w:tblPr>
        <w:tblStyle w:val="TableGrid"/>
        <w:tblW w:type="auto" w:w="0"/>
        <w:jc w:val="center"/>
        <w:tblLook w:firstColumn="1" w:firstRow="1" w:lastColumn="0" w:lastRow="0" w:noHBand="0" w:noVBand="1" w:val="04A0"/>
      </w:tblPr>
      <w:tblGrid>
        <w:gridCol w:w="3456"/>
        <w:gridCol w:w="3456"/>
        <w:gridCol w:w="3456"/>
      </w:tblGrid>
      <w:tr>
        <w:trPr>
          <w:trHeight w:hRule="atLeast"/>
          <w:tblHeader w:val="true"/>
        </w:trPr>
        <w:tc>
          <w:tcPr>
            <w:tcW w:type="dxa" w:w="3456"/>
            <w:vAlign w:val="center"/>
            <w:tcMar>
              <w:top w:w="80" w:type="dxa"/>
              <w:start w:w="80" w:type="dxa"/>
              <w:bottom w:w="80" w:type="dxa"/>
              <w:end w:w="80" w:type="dxa"/>
            </w:tcMar>
            <w:shd w:fill="1F4E79"/>
          </w:tcPr>
          <w:p>
            <w:pPr>
              <w:spacing w:after="0"/>
              <w:jc w:val="left"/>
            </w:pPr>
            <w:r>
              <w:rPr>
                <w:b/>
                <w:color w:val="FFFFFF"/>
                <w:sz w:val="16"/>
              </w:rPr>
            </w:r>
            <w:r>
              <w:rPr>
                <w:b/>
                <w:color w:val="FFFFFF"/>
                <w:sz w:val="16"/>
              </w:rPr>
              <w:t>Calendar Feature</w:t>
            </w:r>
          </w:p>
        </w:tc>
        <w:tc>
          <w:tcPr>
            <w:tcW w:type="dxa" w:w="3456"/>
            <w:vAlign w:val="center"/>
            <w:tcMar>
              <w:top w:w="80" w:type="dxa"/>
              <w:start w:w="80" w:type="dxa"/>
              <w:bottom w:w="80" w:type="dxa"/>
              <w:end w:w="80" w:type="dxa"/>
            </w:tcMar>
            <w:shd w:fill="1F4E79"/>
          </w:tcPr>
          <w:p>
            <w:pPr>
              <w:spacing w:after="0"/>
              <w:jc w:val="left"/>
            </w:pPr>
            <w:r>
              <w:rPr>
                <w:b/>
                <w:color w:val="FFFFFF"/>
                <w:sz w:val="16"/>
              </w:rPr>
            </w:r>
            <w:r>
              <w:rPr>
                <w:b/>
                <w:color w:val="FFFFFF"/>
                <w:sz w:val="16"/>
              </w:rPr>
              <w:t>Required for MVP</w:t>
            </w:r>
          </w:p>
        </w:tc>
        <w:tc>
          <w:tcPr>
            <w:tcW w:type="dxa" w:w="3456"/>
            <w:vAlign w:val="center"/>
            <w:tcMar>
              <w:top w:w="80" w:type="dxa"/>
              <w:start w:w="80" w:type="dxa"/>
              <w:bottom w:w="80" w:type="dxa"/>
              <w:end w:w="80" w:type="dxa"/>
            </w:tcMar>
            <w:shd w:fill="1F4E79"/>
          </w:tcPr>
          <w:p>
            <w:pPr>
              <w:spacing w:after="0"/>
              <w:jc w:val="left"/>
            </w:pPr>
            <w:r>
              <w:rPr>
                <w:b/>
                <w:color w:val="FFFFFF"/>
                <w:sz w:val="16"/>
              </w:rPr>
            </w:r>
            <w:r>
              <w:rPr>
                <w:b/>
                <w:color w:val="FFFFFF"/>
                <w:sz w:val="16"/>
              </w:rPr>
              <w:t>Description</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Month / Week / Day / List Views</w:t>
            </w:r>
          </w:p>
        </w:tc>
        <w:tc>
          <w:tcPr>
            <w:tcW w:type="dxa" w:w="3456"/>
            <w:vAlign w:val="center"/>
            <w:tcMar>
              <w:top w:w="80" w:type="dxa"/>
              <w:start w:w="80" w:type="dxa"/>
              <w:bottom w:w="80" w:type="dxa"/>
              <w:end w:w="80" w:type="dxa"/>
            </w:tcMar>
          </w:tcPr>
          <w:p>
            <w:pPr>
              <w:spacing w:after="0"/>
              <w:jc w:val="left"/>
            </w:pPr>
            <w:r>
              <w:rPr>
                <w:sz w:val="16"/>
              </w:rPr>
            </w:r>
            <w:r>
              <w:rPr>
                <w:b w:val="0"/>
                <w:sz w:val="16"/>
              </w:rPr>
              <w:t>Yes</w:t>
            </w:r>
          </w:p>
        </w:tc>
        <w:tc>
          <w:tcPr>
            <w:tcW w:type="dxa" w:w="3456"/>
            <w:vAlign w:val="center"/>
            <w:tcMar>
              <w:top w:w="80" w:type="dxa"/>
              <w:start w:w="80" w:type="dxa"/>
              <w:bottom w:w="80" w:type="dxa"/>
              <w:end w:w="80" w:type="dxa"/>
            </w:tcMar>
          </w:tcPr>
          <w:p>
            <w:pPr>
              <w:spacing w:after="0"/>
              <w:jc w:val="left"/>
            </w:pPr>
            <w:r>
              <w:rPr>
                <w:sz w:val="16"/>
              </w:rPr>
            </w:r>
            <w:r>
              <w:rPr>
                <w:b w:val="0"/>
                <w:sz w:val="16"/>
              </w:rPr>
              <w:t>Show scheduled and historical posts.</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Create from Calendar Date</w:t>
            </w:r>
          </w:p>
        </w:tc>
        <w:tc>
          <w:tcPr>
            <w:tcW w:type="dxa" w:w="3456"/>
            <w:vAlign w:val="center"/>
            <w:tcMar>
              <w:top w:w="80" w:type="dxa"/>
              <w:start w:w="80" w:type="dxa"/>
              <w:bottom w:w="80" w:type="dxa"/>
              <w:end w:w="80" w:type="dxa"/>
            </w:tcMar>
          </w:tcPr>
          <w:p>
            <w:pPr>
              <w:spacing w:after="0"/>
              <w:jc w:val="left"/>
            </w:pPr>
            <w:r>
              <w:rPr>
                <w:sz w:val="16"/>
              </w:rPr>
            </w:r>
            <w:r>
              <w:rPr>
                <w:b w:val="0"/>
                <w:sz w:val="16"/>
              </w:rPr>
              <w:t>Yes</w:t>
            </w:r>
          </w:p>
        </w:tc>
        <w:tc>
          <w:tcPr>
            <w:tcW w:type="dxa" w:w="3456"/>
            <w:vAlign w:val="center"/>
            <w:tcMar>
              <w:top w:w="80" w:type="dxa"/>
              <w:start w:w="80" w:type="dxa"/>
              <w:bottom w:w="80" w:type="dxa"/>
              <w:end w:w="80" w:type="dxa"/>
            </w:tcMar>
          </w:tcPr>
          <w:p>
            <w:pPr>
              <w:spacing w:after="0"/>
              <w:jc w:val="left"/>
            </w:pPr>
            <w:r>
              <w:rPr>
                <w:sz w:val="16"/>
              </w:rPr>
            </w:r>
            <w:r>
              <w:rPr>
                <w:b w:val="0"/>
                <w:sz w:val="16"/>
              </w:rPr>
              <w:t>Click date/time to start a new scheduled post.</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Drag-and-Drop Reschedule</w:t>
            </w:r>
          </w:p>
        </w:tc>
        <w:tc>
          <w:tcPr>
            <w:tcW w:type="dxa" w:w="3456"/>
            <w:vAlign w:val="center"/>
            <w:tcMar>
              <w:top w:w="80" w:type="dxa"/>
              <w:start w:w="80" w:type="dxa"/>
              <w:bottom w:w="80" w:type="dxa"/>
              <w:end w:w="80" w:type="dxa"/>
            </w:tcMar>
          </w:tcPr>
          <w:p>
            <w:pPr>
              <w:spacing w:after="0"/>
              <w:jc w:val="left"/>
            </w:pPr>
            <w:r>
              <w:rPr>
                <w:sz w:val="16"/>
              </w:rPr>
            </w:r>
            <w:r>
              <w:rPr>
                <w:b w:val="0"/>
                <w:sz w:val="16"/>
              </w:rPr>
              <w:t>Recommended</w:t>
            </w:r>
          </w:p>
        </w:tc>
        <w:tc>
          <w:tcPr>
            <w:tcW w:type="dxa" w:w="3456"/>
            <w:vAlign w:val="center"/>
            <w:tcMar>
              <w:top w:w="80" w:type="dxa"/>
              <w:start w:w="80" w:type="dxa"/>
              <w:bottom w:w="80" w:type="dxa"/>
              <w:end w:w="80" w:type="dxa"/>
            </w:tcMar>
          </w:tcPr>
          <w:p>
            <w:pPr>
              <w:spacing w:after="0"/>
              <w:jc w:val="left"/>
            </w:pPr>
            <w:r>
              <w:rPr>
                <w:sz w:val="16"/>
              </w:rPr>
            </w:r>
            <w:r>
              <w:rPr>
                <w:b w:val="0"/>
                <w:sz w:val="16"/>
              </w:rPr>
              <w:t>Move scheduled post to a new time.</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Filter by Platform</w:t>
            </w:r>
          </w:p>
        </w:tc>
        <w:tc>
          <w:tcPr>
            <w:tcW w:type="dxa" w:w="3456"/>
            <w:vAlign w:val="center"/>
            <w:tcMar>
              <w:top w:w="80" w:type="dxa"/>
              <w:start w:w="80" w:type="dxa"/>
              <w:bottom w:w="80" w:type="dxa"/>
              <w:end w:w="80" w:type="dxa"/>
            </w:tcMar>
          </w:tcPr>
          <w:p>
            <w:pPr>
              <w:spacing w:after="0"/>
              <w:jc w:val="left"/>
            </w:pPr>
            <w:r>
              <w:rPr>
                <w:sz w:val="16"/>
              </w:rPr>
            </w:r>
            <w:r>
              <w:rPr>
                <w:b w:val="0"/>
                <w:sz w:val="16"/>
              </w:rPr>
              <w:t>Yes</w:t>
            </w:r>
          </w:p>
        </w:tc>
        <w:tc>
          <w:tcPr>
            <w:tcW w:type="dxa" w:w="3456"/>
            <w:vAlign w:val="center"/>
            <w:tcMar>
              <w:top w:w="80" w:type="dxa"/>
              <w:start w:w="80" w:type="dxa"/>
              <w:bottom w:w="80" w:type="dxa"/>
              <w:end w:w="80" w:type="dxa"/>
            </w:tcMar>
          </w:tcPr>
          <w:p>
            <w:pPr>
              <w:spacing w:after="0"/>
              <w:jc w:val="left"/>
            </w:pPr>
            <w:r>
              <w:rPr>
                <w:sz w:val="16"/>
              </w:rPr>
            </w:r>
            <w:r>
              <w:rPr>
                <w:b w:val="0"/>
                <w:sz w:val="16"/>
              </w:rPr>
              <w:t>Filter Facebook, Instagram, LinkedIn, X, Reddit.</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Filter by Status</w:t>
            </w:r>
          </w:p>
        </w:tc>
        <w:tc>
          <w:tcPr>
            <w:tcW w:type="dxa" w:w="3456"/>
            <w:vAlign w:val="center"/>
            <w:tcMar>
              <w:top w:w="80" w:type="dxa"/>
              <w:start w:w="80" w:type="dxa"/>
              <w:bottom w:w="80" w:type="dxa"/>
              <w:end w:w="80" w:type="dxa"/>
            </w:tcMar>
          </w:tcPr>
          <w:p>
            <w:pPr>
              <w:spacing w:after="0"/>
              <w:jc w:val="left"/>
            </w:pPr>
            <w:r>
              <w:rPr>
                <w:sz w:val="16"/>
              </w:rPr>
            </w:r>
            <w:r>
              <w:rPr>
                <w:b w:val="0"/>
                <w:sz w:val="16"/>
              </w:rPr>
              <w:t>Yes</w:t>
            </w:r>
          </w:p>
        </w:tc>
        <w:tc>
          <w:tcPr>
            <w:tcW w:type="dxa" w:w="3456"/>
            <w:vAlign w:val="center"/>
            <w:tcMar>
              <w:top w:w="80" w:type="dxa"/>
              <w:start w:w="80" w:type="dxa"/>
              <w:bottom w:w="80" w:type="dxa"/>
              <w:end w:w="80" w:type="dxa"/>
            </w:tcMar>
          </w:tcPr>
          <w:p>
            <w:pPr>
              <w:spacing w:after="0"/>
              <w:jc w:val="left"/>
            </w:pPr>
            <w:r>
              <w:rPr>
                <w:sz w:val="16"/>
              </w:rPr>
            </w:r>
            <w:r>
              <w:rPr>
                <w:b w:val="0"/>
                <w:sz w:val="16"/>
              </w:rPr>
              <w:t>Draft, scheduled, processing, posted, failed, cancelled.</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Color Status</w:t>
            </w:r>
          </w:p>
        </w:tc>
        <w:tc>
          <w:tcPr>
            <w:tcW w:type="dxa" w:w="3456"/>
            <w:vAlign w:val="center"/>
            <w:tcMar>
              <w:top w:w="80" w:type="dxa"/>
              <w:start w:w="80" w:type="dxa"/>
              <w:bottom w:w="80" w:type="dxa"/>
              <w:end w:w="80" w:type="dxa"/>
            </w:tcMar>
          </w:tcPr>
          <w:p>
            <w:pPr>
              <w:spacing w:after="0"/>
              <w:jc w:val="left"/>
            </w:pPr>
            <w:r>
              <w:rPr>
                <w:sz w:val="16"/>
              </w:rPr>
            </w:r>
            <w:r>
              <w:rPr>
                <w:b w:val="0"/>
                <w:sz w:val="16"/>
              </w:rPr>
              <w:t>Yes</w:t>
            </w:r>
          </w:p>
        </w:tc>
        <w:tc>
          <w:tcPr>
            <w:tcW w:type="dxa" w:w="3456"/>
            <w:vAlign w:val="center"/>
            <w:tcMar>
              <w:top w:w="80" w:type="dxa"/>
              <w:start w:w="80" w:type="dxa"/>
              <w:bottom w:w="80" w:type="dxa"/>
              <w:end w:w="80" w:type="dxa"/>
            </w:tcMar>
          </w:tcPr>
          <w:p>
            <w:pPr>
              <w:spacing w:after="0"/>
              <w:jc w:val="left"/>
            </w:pPr>
            <w:r>
              <w:rPr>
                <w:sz w:val="16"/>
              </w:rPr>
            </w:r>
            <w:r>
              <w:rPr>
                <w:b w:val="0"/>
                <w:sz w:val="16"/>
              </w:rPr>
              <w:t>Make failed, scheduled, and posted posts visually clear.</w:t>
            </w:r>
          </w:p>
        </w:tc>
      </w:tr>
    </w:tbl>
    <w:p>
      <w:pPr>
        <w:pStyle w:val="Heading2"/>
      </w:pPr>
      <w:r>
        <w:t>4.5 Publishing Engine</w:t>
      </w:r>
    </w:p>
    <w:p>
      <w:pPr>
        <w:pStyle w:val="BodyText"/>
        <w:spacing w:after="80" w:line="252" w:lineRule="auto"/>
      </w:pPr>
      <w:r>
        <w:t>A background worker should run on a schedule, find posts ready to publish, lock them to prevent duplicate posting, and create one publish job per selected platform.</w:t>
      </w:r>
    </w:p>
    <w:p>
      <w:pPr>
        <w:pStyle w:val="ListBullet"/>
        <w:spacing w:after="40" w:line="240" w:lineRule="auto"/>
      </w:pPr>
      <w:r>
        <w:t>Find posts where scheduled_at &lt;= current time and status = scheduled.</w:t>
      </w:r>
    </w:p>
    <w:p>
      <w:pPr>
        <w:pStyle w:val="ListBullet"/>
        <w:spacing w:after="40" w:line="240" w:lineRule="auto"/>
      </w:pPr>
      <w:r>
        <w:t>Lock post or platform row before publishing to avoid duplicate jobs.</w:t>
      </w:r>
    </w:p>
    <w:p>
      <w:pPr>
        <w:pStyle w:val="ListBullet"/>
        <w:spacing w:after="40" w:line="240" w:lineRule="auto"/>
      </w:pPr>
      <w:r>
        <w:t>Create platform-specific publish attempts.</w:t>
      </w:r>
    </w:p>
    <w:p>
      <w:pPr>
        <w:pStyle w:val="ListBullet"/>
        <w:spacing w:after="40" w:line="240" w:lineRule="auto"/>
      </w:pPr>
      <w:r>
        <w:t>Upload media to the platform first when required.</w:t>
      </w:r>
    </w:p>
    <w:p>
      <w:pPr>
        <w:pStyle w:val="ListBullet"/>
        <w:spacing w:after="40" w:line="240" w:lineRule="auto"/>
      </w:pPr>
      <w:r>
        <w:t>Publish content using the platform API.</w:t>
      </w:r>
    </w:p>
    <w:p>
      <w:pPr>
        <w:pStyle w:val="ListBullet"/>
        <w:spacing w:after="40" w:line="240" w:lineRule="auto"/>
      </w:pPr>
      <w:r>
        <w:t>Store remote post ID, published URL, API response, and error message.</w:t>
      </w:r>
    </w:p>
    <w:p>
      <w:pPr>
        <w:pStyle w:val="ListBullet"/>
        <w:spacing w:after="40" w:line="240" w:lineRule="auto"/>
      </w:pPr>
      <w:r>
        <w:t>Update status per platform and overall post status.</w:t>
      </w:r>
    </w:p>
    <w:p>
      <w:pPr>
        <w:pStyle w:val="Heading2"/>
      </w:pPr>
      <w:r>
        <w:t>4.6 Post Now</w:t>
      </w:r>
    </w:p>
    <w:p>
      <w:pPr>
        <w:pStyle w:val="BodyText"/>
        <w:spacing w:after="80" w:line="252" w:lineRule="auto"/>
      </w:pPr>
      <w:r>
        <w:t>The user should be able to bypass the scheduler and publish immediately. The same validation and publishing engine should be reused so that Post Now and scheduled publishing behave consistently.</w:t>
      </w:r>
    </w:p>
    <w:p>
      <w:pPr>
        <w:pStyle w:val="Heading2"/>
      </w:pPr>
      <w:r>
        <w:t>4.7 Retry and Failure Handling</w:t>
      </w:r>
    </w:p>
    <w:p>
      <w:pPr>
        <w:pStyle w:val="BodyText"/>
        <w:spacing w:after="80" w:line="252" w:lineRule="auto"/>
      </w:pPr>
      <w:r>
        <w:t>Temporary failures should retry automatically. Permanent failures should stop retrying and show a clear action to the user.</w:t>
      </w:r>
    </w:p>
    <w:tbl>
      <w:tblPr>
        <w:tblStyle w:val="TableGrid"/>
        <w:tblW w:type="auto" w:w="0"/>
        <w:jc w:val="center"/>
        <w:tblLook w:firstColumn="1" w:firstRow="1" w:lastColumn="0" w:lastRow="0" w:noHBand="0" w:noVBand="1" w:val="04A0"/>
      </w:tblPr>
      <w:tblGrid>
        <w:gridCol w:w="3456"/>
        <w:gridCol w:w="3456"/>
        <w:gridCol w:w="3456"/>
      </w:tblGrid>
      <w:tr>
        <w:trPr>
          <w:trHeight w:hRule="atLeast"/>
          <w:tblHeader w:val="true"/>
        </w:trPr>
        <w:tc>
          <w:tcPr>
            <w:tcW w:type="dxa" w:w="3456"/>
            <w:vAlign w:val="center"/>
            <w:tcMar>
              <w:top w:w="80" w:type="dxa"/>
              <w:start w:w="80" w:type="dxa"/>
              <w:bottom w:w="80" w:type="dxa"/>
              <w:end w:w="80" w:type="dxa"/>
            </w:tcMar>
            <w:shd w:fill="1F4E79"/>
          </w:tcPr>
          <w:p>
            <w:pPr>
              <w:spacing w:after="0"/>
              <w:jc w:val="left"/>
            </w:pPr>
            <w:r>
              <w:rPr>
                <w:b/>
                <w:color w:val="FFFFFF"/>
                <w:sz w:val="16"/>
              </w:rPr>
            </w:r>
            <w:r>
              <w:rPr>
                <w:b/>
                <w:color w:val="FFFFFF"/>
                <w:sz w:val="16"/>
              </w:rPr>
              <w:t>Failure Type</w:t>
            </w:r>
          </w:p>
        </w:tc>
        <w:tc>
          <w:tcPr>
            <w:tcW w:type="dxa" w:w="3456"/>
            <w:vAlign w:val="center"/>
            <w:tcMar>
              <w:top w:w="80" w:type="dxa"/>
              <w:start w:w="80" w:type="dxa"/>
              <w:bottom w:w="80" w:type="dxa"/>
              <w:end w:w="80" w:type="dxa"/>
            </w:tcMar>
            <w:shd w:fill="1F4E79"/>
          </w:tcPr>
          <w:p>
            <w:pPr>
              <w:spacing w:after="0"/>
              <w:jc w:val="left"/>
            </w:pPr>
            <w:r>
              <w:rPr>
                <w:b/>
                <w:color w:val="FFFFFF"/>
                <w:sz w:val="16"/>
              </w:rPr>
            </w:r>
            <w:r>
              <w:rPr>
                <w:b/>
                <w:color w:val="FFFFFF"/>
                <w:sz w:val="16"/>
              </w:rPr>
              <w:t>Example</w:t>
            </w:r>
          </w:p>
        </w:tc>
        <w:tc>
          <w:tcPr>
            <w:tcW w:type="dxa" w:w="3456"/>
            <w:vAlign w:val="center"/>
            <w:tcMar>
              <w:top w:w="80" w:type="dxa"/>
              <w:start w:w="80" w:type="dxa"/>
              <w:bottom w:w="80" w:type="dxa"/>
              <w:end w:w="80" w:type="dxa"/>
            </w:tcMar>
            <w:shd w:fill="1F4E79"/>
          </w:tcPr>
          <w:p>
            <w:pPr>
              <w:spacing w:after="0"/>
              <w:jc w:val="left"/>
            </w:pPr>
            <w:r>
              <w:rPr>
                <w:b/>
                <w:color w:val="FFFFFF"/>
                <w:sz w:val="16"/>
              </w:rPr>
            </w:r>
            <w:r>
              <w:rPr>
                <w:b/>
                <w:color w:val="FFFFFF"/>
                <w:sz w:val="16"/>
              </w:rPr>
              <w:t>System Action</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Temporary</w:t>
            </w:r>
          </w:p>
        </w:tc>
        <w:tc>
          <w:tcPr>
            <w:tcW w:type="dxa" w:w="3456"/>
            <w:vAlign w:val="center"/>
            <w:tcMar>
              <w:top w:w="80" w:type="dxa"/>
              <w:start w:w="80" w:type="dxa"/>
              <w:bottom w:w="80" w:type="dxa"/>
              <w:end w:w="80" w:type="dxa"/>
            </w:tcMar>
          </w:tcPr>
          <w:p>
            <w:pPr>
              <w:spacing w:after="0"/>
              <w:jc w:val="left"/>
            </w:pPr>
            <w:r>
              <w:rPr>
                <w:sz w:val="16"/>
              </w:rPr>
            </w:r>
            <w:r>
              <w:rPr>
                <w:b w:val="0"/>
                <w:sz w:val="16"/>
              </w:rPr>
              <w:t>Timeout, rate limit, network error</w:t>
            </w:r>
          </w:p>
        </w:tc>
        <w:tc>
          <w:tcPr>
            <w:tcW w:type="dxa" w:w="3456"/>
            <w:vAlign w:val="center"/>
            <w:tcMar>
              <w:top w:w="80" w:type="dxa"/>
              <w:start w:w="80" w:type="dxa"/>
              <w:bottom w:w="80" w:type="dxa"/>
              <w:end w:w="80" w:type="dxa"/>
            </w:tcMar>
          </w:tcPr>
          <w:p>
            <w:pPr>
              <w:spacing w:after="0"/>
              <w:jc w:val="left"/>
            </w:pPr>
            <w:r>
              <w:rPr>
                <w:sz w:val="16"/>
              </w:rPr>
            </w:r>
            <w:r>
              <w:rPr>
                <w:b w:val="0"/>
                <w:sz w:val="16"/>
              </w:rPr>
              <w:t>Retry with backoff.</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Token Issue</w:t>
            </w:r>
          </w:p>
        </w:tc>
        <w:tc>
          <w:tcPr>
            <w:tcW w:type="dxa" w:w="3456"/>
            <w:vAlign w:val="center"/>
            <w:tcMar>
              <w:top w:w="80" w:type="dxa"/>
              <w:start w:w="80" w:type="dxa"/>
              <w:bottom w:w="80" w:type="dxa"/>
              <w:end w:w="80" w:type="dxa"/>
            </w:tcMar>
          </w:tcPr>
          <w:p>
            <w:pPr>
              <w:spacing w:after="0"/>
              <w:jc w:val="left"/>
            </w:pPr>
            <w:r>
              <w:rPr>
                <w:sz w:val="16"/>
              </w:rPr>
            </w:r>
            <w:r>
              <w:rPr>
                <w:b w:val="0"/>
                <w:sz w:val="16"/>
              </w:rPr>
              <w:t>Expired or revoked token</w:t>
            </w:r>
          </w:p>
        </w:tc>
        <w:tc>
          <w:tcPr>
            <w:tcW w:type="dxa" w:w="3456"/>
            <w:vAlign w:val="center"/>
            <w:tcMar>
              <w:top w:w="80" w:type="dxa"/>
              <w:start w:w="80" w:type="dxa"/>
              <w:bottom w:w="80" w:type="dxa"/>
              <w:end w:w="80" w:type="dxa"/>
            </w:tcMar>
          </w:tcPr>
          <w:p>
            <w:pPr>
              <w:spacing w:after="0"/>
              <w:jc w:val="left"/>
            </w:pPr>
            <w:r>
              <w:rPr>
                <w:sz w:val="16"/>
              </w:rPr>
            </w:r>
            <w:r>
              <w:rPr>
                <w:b w:val="0"/>
                <w:sz w:val="16"/>
              </w:rPr>
              <w:t>Mark account attention required.</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Permission Issue</w:t>
            </w:r>
          </w:p>
        </w:tc>
        <w:tc>
          <w:tcPr>
            <w:tcW w:type="dxa" w:w="3456"/>
            <w:vAlign w:val="center"/>
            <w:tcMar>
              <w:top w:w="80" w:type="dxa"/>
              <w:start w:w="80" w:type="dxa"/>
              <w:bottom w:w="80" w:type="dxa"/>
              <w:end w:w="80" w:type="dxa"/>
            </w:tcMar>
          </w:tcPr>
          <w:p>
            <w:pPr>
              <w:spacing w:after="0"/>
              <w:jc w:val="left"/>
            </w:pPr>
            <w:r>
              <w:rPr>
                <w:sz w:val="16"/>
              </w:rPr>
            </w:r>
            <w:r>
              <w:rPr>
                <w:b w:val="0"/>
                <w:sz w:val="16"/>
              </w:rPr>
              <w:t>Missing platform permission</w:t>
            </w:r>
          </w:p>
        </w:tc>
        <w:tc>
          <w:tcPr>
            <w:tcW w:type="dxa" w:w="3456"/>
            <w:vAlign w:val="center"/>
            <w:tcMar>
              <w:top w:w="80" w:type="dxa"/>
              <w:start w:w="80" w:type="dxa"/>
              <w:bottom w:w="80" w:type="dxa"/>
              <w:end w:w="80" w:type="dxa"/>
            </w:tcMar>
          </w:tcPr>
          <w:p>
            <w:pPr>
              <w:spacing w:after="0"/>
              <w:jc w:val="left"/>
            </w:pPr>
            <w:r>
              <w:rPr>
                <w:sz w:val="16"/>
              </w:rPr>
            </w:r>
            <w:r>
              <w:rPr>
                <w:b w:val="0"/>
                <w:sz w:val="16"/>
              </w:rPr>
              <w:t>Mark failed and show admin/user action.</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Validation Issue</w:t>
            </w:r>
          </w:p>
        </w:tc>
        <w:tc>
          <w:tcPr>
            <w:tcW w:type="dxa" w:w="3456"/>
            <w:vAlign w:val="center"/>
            <w:tcMar>
              <w:top w:w="80" w:type="dxa"/>
              <w:start w:w="80" w:type="dxa"/>
              <w:bottom w:w="80" w:type="dxa"/>
              <w:end w:w="80" w:type="dxa"/>
            </w:tcMar>
          </w:tcPr>
          <w:p>
            <w:pPr>
              <w:spacing w:after="0"/>
              <w:jc w:val="left"/>
            </w:pPr>
            <w:r>
              <w:rPr>
                <w:sz w:val="16"/>
              </w:rPr>
            </w:r>
            <w:r>
              <w:rPr>
                <w:b w:val="0"/>
                <w:sz w:val="16"/>
              </w:rPr>
              <w:t>Invalid media or subreddit rule</w:t>
            </w:r>
          </w:p>
        </w:tc>
        <w:tc>
          <w:tcPr>
            <w:tcW w:type="dxa" w:w="3456"/>
            <w:vAlign w:val="center"/>
            <w:tcMar>
              <w:top w:w="80" w:type="dxa"/>
              <w:start w:w="80" w:type="dxa"/>
              <w:bottom w:w="80" w:type="dxa"/>
              <w:end w:w="80" w:type="dxa"/>
            </w:tcMar>
          </w:tcPr>
          <w:p>
            <w:pPr>
              <w:spacing w:after="0"/>
              <w:jc w:val="left"/>
            </w:pPr>
            <w:r>
              <w:rPr>
                <w:sz w:val="16"/>
              </w:rPr>
            </w:r>
            <w:r>
              <w:rPr>
                <w:b w:val="0"/>
                <w:sz w:val="16"/>
              </w:rPr>
              <w:t>Mark failed; do not retry until edited.</w:t>
            </w:r>
          </w:p>
        </w:tc>
      </w:tr>
    </w:tbl>
    <w:p>
      <w:pPr>
        <w:pStyle w:val="Heading2"/>
      </w:pPr>
      <w:r>
        <w:t>4.8 Logs and Notifications</w:t>
      </w:r>
    </w:p>
    <w:p>
      <w:pPr>
        <w:pStyle w:val="BodyText"/>
        <w:spacing w:after="80" w:line="252" w:lineRule="auto"/>
      </w:pPr>
      <w:r>
        <w:t>Every publish attempt must be logged. The user should be able to see exactly what was posted, when it was posted, where it was posted, and what failed.</w:t>
      </w:r>
    </w:p>
    <w:p>
      <w:pPr>
        <w:pStyle w:val="ListBullet"/>
        <w:spacing w:after="40" w:line="240" w:lineRule="auto"/>
      </w:pPr>
      <w:r>
        <w:t>Post published successfully.</w:t>
      </w:r>
    </w:p>
    <w:p>
      <w:pPr>
        <w:pStyle w:val="ListBullet"/>
        <w:spacing w:after="40" w:line="240" w:lineRule="auto"/>
      </w:pPr>
      <w:r>
        <w:t>Post failed for one or more platforms.</w:t>
      </w:r>
    </w:p>
    <w:p>
      <w:pPr>
        <w:pStyle w:val="ListBullet"/>
        <w:spacing w:after="40" w:line="240" w:lineRule="auto"/>
      </w:pPr>
      <w:r>
        <w:t>Token expired or account disconnected.</w:t>
      </w:r>
    </w:p>
    <w:p>
      <w:pPr>
        <w:pStyle w:val="ListBullet"/>
        <w:spacing w:after="40" w:line="240" w:lineRule="auto"/>
      </w:pPr>
      <w:r>
        <w:t>Post requires approval or has missing information.</w:t>
      </w:r>
    </w:p>
    <w:p>
      <w:pPr>
        <w:pStyle w:val="ListBullet"/>
        <w:spacing w:after="40" w:line="240" w:lineRule="auto"/>
      </w:pPr>
      <w:r>
        <w:t>Scheduled time missed because of worker/system issue.</w:t>
      </w:r>
    </w:p>
    <w:p>
      <w:pPr>
        <w:pStyle w:val="Heading1"/>
      </w:pPr>
      <w:r>
        <w:t>5. Reusable App Strategy</w:t>
      </w:r>
    </w:p>
    <w:p>
      <w:pPr>
        <w:pStyle w:val="BodyText"/>
        <w:spacing w:after="80" w:line="252" w:lineRule="auto"/>
      </w:pPr>
      <w:r>
        <w:t>Yes, this can and should be built as a reusable app that can work across all your applications. The recommended approach is a central multi-tenant service called Social Publisher or Social Scheduler.</w:t>
      </w:r>
    </w:p>
    <w:tbl>
      <w:tblPr>
        <w:tblStyle w:val="TableGrid"/>
        <w:tblW w:type="auto" w:w="0"/>
        <w:jc w:val="center"/>
        <w:tblLook w:firstColumn="1" w:firstRow="1" w:lastColumn="0" w:lastRow="0" w:noHBand="0" w:noVBand="1" w:val="04A0"/>
      </w:tblPr>
      <w:tblGrid>
        <w:gridCol w:w="2592"/>
        <w:gridCol w:w="2592"/>
        <w:gridCol w:w="2592"/>
        <w:gridCol w:w="2592"/>
      </w:tblGrid>
      <w:tr>
        <w:trPr>
          <w:trHeight w:hRule="atLeast"/>
          <w:tblHeader w:val="true"/>
        </w:trPr>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Integration Method</w:t>
            </w:r>
          </w:p>
        </w:tc>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How It Works</w:t>
            </w:r>
          </w:p>
        </w:tc>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Best Use Case</w:t>
            </w:r>
          </w:p>
        </w:tc>
        <w:tc>
          <w:tcPr>
            <w:tcW w:type="dxa" w:w="2592"/>
            <w:vAlign w:val="center"/>
            <w:tcMar>
              <w:top w:w="80" w:type="dxa"/>
              <w:start w:w="80" w:type="dxa"/>
              <w:bottom w:w="80" w:type="dxa"/>
              <w:end w:w="80" w:type="dxa"/>
            </w:tcMar>
            <w:shd w:fill="1F4E79"/>
          </w:tcPr>
          <w:p>
            <w:pPr>
              <w:spacing w:after="0"/>
              <w:jc w:val="left"/>
            </w:pPr>
            <w:r>
              <w:rPr>
                <w:b/>
                <w:color w:val="FFFFFF"/>
                <w:sz w:val="16"/>
              </w:rPr>
            </w:r>
            <w:r>
              <w:rPr>
                <w:b/>
                <w:color w:val="FFFFFF"/>
                <w:sz w:val="16"/>
              </w:rPr>
              <w:t>Recommendation</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REST API</w:t>
            </w:r>
          </w:p>
        </w:tc>
        <w:tc>
          <w:tcPr>
            <w:tcW w:type="dxa" w:w="2592"/>
            <w:vAlign w:val="center"/>
            <w:tcMar>
              <w:top w:w="80" w:type="dxa"/>
              <w:start w:w="80" w:type="dxa"/>
              <w:bottom w:w="80" w:type="dxa"/>
              <w:end w:w="80" w:type="dxa"/>
            </w:tcMar>
          </w:tcPr>
          <w:p>
            <w:pPr>
              <w:spacing w:after="0"/>
              <w:jc w:val="left"/>
            </w:pPr>
            <w:r>
              <w:rPr>
                <w:sz w:val="16"/>
              </w:rPr>
            </w:r>
            <w:r>
              <w:rPr>
                <w:b w:val="0"/>
                <w:sz w:val="16"/>
              </w:rPr>
              <w:t>Other apps call endpoints to create, schedule, publish, and fetch logs.</w:t>
            </w:r>
          </w:p>
        </w:tc>
        <w:tc>
          <w:tcPr>
            <w:tcW w:type="dxa" w:w="2592"/>
            <w:vAlign w:val="center"/>
            <w:tcMar>
              <w:top w:w="80" w:type="dxa"/>
              <w:start w:w="80" w:type="dxa"/>
              <w:bottom w:w="80" w:type="dxa"/>
              <w:end w:w="80" w:type="dxa"/>
            </w:tcMar>
          </w:tcPr>
          <w:p>
            <w:pPr>
              <w:spacing w:after="0"/>
              <w:jc w:val="left"/>
            </w:pPr>
            <w:r>
              <w:rPr>
                <w:sz w:val="16"/>
              </w:rPr>
            </w:r>
            <w:r>
              <w:rPr>
                <w:b w:val="0"/>
                <w:sz w:val="16"/>
              </w:rPr>
              <w:t>Backend-to-backend integrations.</w:t>
            </w:r>
          </w:p>
        </w:tc>
        <w:tc>
          <w:tcPr>
            <w:tcW w:type="dxa" w:w="2592"/>
            <w:vAlign w:val="center"/>
            <w:tcMar>
              <w:top w:w="80" w:type="dxa"/>
              <w:start w:w="80" w:type="dxa"/>
              <w:bottom w:w="80" w:type="dxa"/>
              <w:end w:w="80" w:type="dxa"/>
            </w:tcMar>
          </w:tcPr>
          <w:p>
            <w:pPr>
              <w:spacing w:after="0"/>
              <w:jc w:val="left"/>
            </w:pPr>
            <w:r>
              <w:rPr>
                <w:sz w:val="16"/>
              </w:rPr>
            </w:r>
            <w:r>
              <w:rPr>
                <w:b w:val="0"/>
                <w:sz w:val="16"/>
              </w:rPr>
              <w:t>Must have.</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Embeddable UI / iframe</w:t>
            </w:r>
          </w:p>
        </w:tc>
        <w:tc>
          <w:tcPr>
            <w:tcW w:type="dxa" w:w="2592"/>
            <w:vAlign w:val="center"/>
            <w:tcMar>
              <w:top w:w="80" w:type="dxa"/>
              <w:start w:w="80" w:type="dxa"/>
              <w:bottom w:w="80" w:type="dxa"/>
              <w:end w:w="80" w:type="dxa"/>
            </w:tcMar>
          </w:tcPr>
          <w:p>
            <w:pPr>
              <w:spacing w:after="0"/>
              <w:jc w:val="left"/>
            </w:pPr>
            <w:r>
              <w:rPr>
                <w:sz w:val="16"/>
              </w:rPr>
            </w:r>
            <w:r>
              <w:rPr>
                <w:b w:val="0"/>
                <w:sz w:val="16"/>
              </w:rPr>
              <w:t>Other apps open the scheduler screen inside their app.</w:t>
            </w:r>
          </w:p>
        </w:tc>
        <w:tc>
          <w:tcPr>
            <w:tcW w:type="dxa" w:w="2592"/>
            <w:vAlign w:val="center"/>
            <w:tcMar>
              <w:top w:w="80" w:type="dxa"/>
              <w:start w:w="80" w:type="dxa"/>
              <w:bottom w:w="80" w:type="dxa"/>
              <w:end w:w="80" w:type="dxa"/>
            </w:tcMar>
          </w:tcPr>
          <w:p>
            <w:pPr>
              <w:spacing w:after="0"/>
              <w:jc w:val="left"/>
            </w:pPr>
            <w:r>
              <w:rPr>
                <w:sz w:val="16"/>
              </w:rPr>
            </w:r>
            <w:r>
              <w:rPr>
                <w:b w:val="0"/>
                <w:sz w:val="16"/>
              </w:rPr>
              <w:t>Fastest reuse with minimum frontend work.</w:t>
            </w:r>
          </w:p>
        </w:tc>
        <w:tc>
          <w:tcPr>
            <w:tcW w:type="dxa" w:w="2592"/>
            <w:vAlign w:val="center"/>
            <w:tcMar>
              <w:top w:w="80" w:type="dxa"/>
              <w:start w:w="80" w:type="dxa"/>
              <w:bottom w:w="80" w:type="dxa"/>
              <w:end w:w="80" w:type="dxa"/>
            </w:tcMar>
          </w:tcPr>
          <w:p>
            <w:pPr>
              <w:spacing w:after="0"/>
              <w:jc w:val="left"/>
            </w:pPr>
            <w:r>
              <w:rPr>
                <w:sz w:val="16"/>
              </w:rPr>
            </w:r>
            <w:r>
              <w:rPr>
                <w:b w:val="0"/>
                <w:sz w:val="16"/>
              </w:rPr>
              <w:t>Strongly recommended.</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JavaScript SDK / npm package</w:t>
            </w:r>
          </w:p>
        </w:tc>
        <w:tc>
          <w:tcPr>
            <w:tcW w:type="dxa" w:w="2592"/>
            <w:vAlign w:val="center"/>
            <w:tcMar>
              <w:top w:w="80" w:type="dxa"/>
              <w:start w:w="80" w:type="dxa"/>
              <w:bottom w:w="80" w:type="dxa"/>
              <w:end w:w="80" w:type="dxa"/>
            </w:tcMar>
          </w:tcPr>
          <w:p>
            <w:pPr>
              <w:spacing w:after="0"/>
              <w:jc w:val="left"/>
            </w:pPr>
            <w:r>
              <w:rPr>
                <w:sz w:val="16"/>
              </w:rPr>
            </w:r>
            <w:r>
              <w:rPr>
                <w:b w:val="0"/>
                <w:sz w:val="16"/>
              </w:rPr>
              <w:t>Reusable frontend components and helper functions.</w:t>
            </w:r>
          </w:p>
        </w:tc>
        <w:tc>
          <w:tcPr>
            <w:tcW w:type="dxa" w:w="2592"/>
            <w:vAlign w:val="center"/>
            <w:tcMar>
              <w:top w:w="80" w:type="dxa"/>
              <w:start w:w="80" w:type="dxa"/>
              <w:bottom w:w="80" w:type="dxa"/>
              <w:end w:w="80" w:type="dxa"/>
            </w:tcMar>
          </w:tcPr>
          <w:p>
            <w:pPr>
              <w:spacing w:after="0"/>
              <w:jc w:val="left"/>
            </w:pPr>
            <w:r>
              <w:rPr>
                <w:sz w:val="16"/>
              </w:rPr>
            </w:r>
            <w:r>
              <w:rPr>
                <w:b w:val="0"/>
                <w:sz w:val="16"/>
              </w:rPr>
              <w:t>React/Vite apps using shared UI.</w:t>
            </w:r>
          </w:p>
        </w:tc>
        <w:tc>
          <w:tcPr>
            <w:tcW w:type="dxa" w:w="2592"/>
            <w:vAlign w:val="center"/>
            <w:tcMar>
              <w:top w:w="80" w:type="dxa"/>
              <w:start w:w="80" w:type="dxa"/>
              <w:bottom w:w="80" w:type="dxa"/>
              <w:end w:w="80" w:type="dxa"/>
            </w:tcMar>
          </w:tcPr>
          <w:p>
            <w:pPr>
              <w:spacing w:after="0"/>
              <w:jc w:val="left"/>
            </w:pPr>
            <w:r>
              <w:rPr>
                <w:sz w:val="16"/>
              </w:rPr>
            </w:r>
            <w:r>
              <w:rPr>
                <w:b w:val="0"/>
                <w:sz w:val="16"/>
              </w:rPr>
              <w:t>Recommended for your own apps.</w:t>
            </w:r>
          </w:p>
        </w:tc>
      </w:tr>
      <w:tr>
        <w:trPr>
          <w:trHeight w:hRule="atLeast"/>
        </w:trPr>
        <w:tc>
          <w:tcPr>
            <w:tcW w:type="dxa" w:w="2592"/>
            <w:vAlign w:val="center"/>
            <w:tcMar>
              <w:top w:w="80" w:type="dxa"/>
              <w:start w:w="80" w:type="dxa"/>
              <w:bottom w:w="80" w:type="dxa"/>
              <w:end w:w="80" w:type="dxa"/>
            </w:tcMar>
          </w:tcPr>
          <w:p>
            <w:pPr>
              <w:spacing w:after="0"/>
              <w:jc w:val="left"/>
            </w:pPr>
            <w:r>
              <w:rPr>
                <w:sz w:val="16"/>
              </w:rPr>
            </w:r>
            <w:r>
              <w:rPr>
                <w:b w:val="0"/>
                <w:sz w:val="16"/>
              </w:rPr>
              <w:t>Micro-frontend</w:t>
            </w:r>
          </w:p>
        </w:tc>
        <w:tc>
          <w:tcPr>
            <w:tcW w:type="dxa" w:w="2592"/>
            <w:vAlign w:val="center"/>
            <w:tcMar>
              <w:top w:w="80" w:type="dxa"/>
              <w:start w:w="80" w:type="dxa"/>
              <w:bottom w:w="80" w:type="dxa"/>
              <w:end w:w="80" w:type="dxa"/>
            </w:tcMar>
          </w:tcPr>
          <w:p>
            <w:pPr>
              <w:spacing w:after="0"/>
              <w:jc w:val="left"/>
            </w:pPr>
            <w:r>
              <w:rPr>
                <w:sz w:val="16"/>
              </w:rPr>
            </w:r>
            <w:r>
              <w:rPr>
                <w:b w:val="0"/>
                <w:sz w:val="16"/>
              </w:rPr>
              <w:t>Social scheduler UI is loaded as an independent frontend module.</w:t>
            </w:r>
          </w:p>
        </w:tc>
        <w:tc>
          <w:tcPr>
            <w:tcW w:type="dxa" w:w="2592"/>
            <w:vAlign w:val="center"/>
            <w:tcMar>
              <w:top w:w="80" w:type="dxa"/>
              <w:start w:w="80" w:type="dxa"/>
              <w:bottom w:w="80" w:type="dxa"/>
              <w:end w:w="80" w:type="dxa"/>
            </w:tcMar>
          </w:tcPr>
          <w:p>
            <w:pPr>
              <w:spacing w:after="0"/>
              <w:jc w:val="left"/>
            </w:pPr>
            <w:r>
              <w:rPr>
                <w:sz w:val="16"/>
              </w:rPr>
            </w:r>
            <w:r>
              <w:rPr>
                <w:b w:val="0"/>
                <w:sz w:val="16"/>
              </w:rPr>
              <w:t>Large apps needing native UI feel.</w:t>
            </w:r>
          </w:p>
        </w:tc>
        <w:tc>
          <w:tcPr>
            <w:tcW w:type="dxa" w:w="2592"/>
            <w:vAlign w:val="center"/>
            <w:tcMar>
              <w:top w:w="80" w:type="dxa"/>
              <w:start w:w="80" w:type="dxa"/>
              <w:bottom w:w="80" w:type="dxa"/>
              <w:end w:w="80" w:type="dxa"/>
            </w:tcMar>
          </w:tcPr>
          <w:p>
            <w:pPr>
              <w:spacing w:after="0"/>
              <w:jc w:val="left"/>
            </w:pPr>
            <w:r>
              <w:rPr>
                <w:sz w:val="16"/>
              </w:rPr>
            </w:r>
            <w:r>
              <w:rPr>
                <w:b w:val="0"/>
                <w:sz w:val="16"/>
              </w:rPr>
              <w:t>Phase 2.</w:t>
            </w:r>
          </w:p>
        </w:tc>
      </w:tr>
    </w:tbl>
    <w:p>
      <w:pPr>
        <w:pStyle w:val="Heading2"/>
      </w:pPr>
      <w:r>
        <w:t>5.1 Recommended Product Architecture</w:t>
      </w:r>
    </w:p>
    <w:p>
      <w:pPr>
        <w:pStyle w:val="BodyText"/>
        <w:spacing w:after="80" w:line="252" w:lineRule="auto"/>
      </w:pPr>
      <w:r>
        <w:t>Build one centralized service that owns OAuth, connected accounts, post scheduling, media storage, queue processing, and logs. Your other applications should only send requests to this service or embed the UI.</w:t>
      </w:r>
    </w:p>
    <w:p>
      <w:pPr>
        <w:pStyle w:val="BodyText"/>
        <w:spacing w:after="80" w:line="252" w:lineRule="auto"/>
      </w:pPr>
      <w:r>
        <w:rPr>
          <w:b/>
        </w:rPr>
        <w:t>Recommended architecture:</w:t>
      </w:r>
      <w:r/>
    </w:p>
    <w:p>
      <w:pPr>
        <w:pStyle w:val="ListBullet"/>
        <w:spacing w:after="40" w:line="240" w:lineRule="auto"/>
      </w:pPr>
      <w:r>
        <w:t>Central Social Publisher API for all apps.</w:t>
      </w:r>
    </w:p>
    <w:p>
      <w:pPr>
        <w:pStyle w:val="ListBullet"/>
        <w:spacing w:after="40" w:line="240" w:lineRule="auto"/>
      </w:pPr>
      <w:r>
        <w:t>Central OAuth callback URLs and platform app credentials.</w:t>
      </w:r>
    </w:p>
    <w:p>
      <w:pPr>
        <w:pStyle w:val="ListBullet"/>
        <w:spacing w:after="40" w:line="240" w:lineRule="auto"/>
      </w:pPr>
      <w:r>
        <w:t>Tenant/app mapping so every application has its own users, permissions, and limits.</w:t>
      </w:r>
    </w:p>
    <w:p>
      <w:pPr>
        <w:pStyle w:val="ListBullet"/>
        <w:spacing w:after="40" w:line="240" w:lineRule="auto"/>
      </w:pPr>
      <w:r>
        <w:t>Shared scheduler worker and queue engine.</w:t>
      </w:r>
    </w:p>
    <w:p>
      <w:pPr>
        <w:pStyle w:val="ListBullet"/>
        <w:spacing w:after="40" w:line="240" w:lineRule="auto"/>
      </w:pPr>
      <w:r>
        <w:t>Shared media storage and validation system.</w:t>
      </w:r>
    </w:p>
    <w:p>
      <w:pPr>
        <w:pStyle w:val="ListBullet"/>
        <w:spacing w:after="40" w:line="240" w:lineRule="auto"/>
      </w:pPr>
      <w:r>
        <w:t>Shared publish logs and reporting.</w:t>
      </w:r>
    </w:p>
    <w:tbl>
      <w:tblPr>
        <w:tblStyle w:val="TableGrid"/>
        <w:tblW w:type="auto" w:w="0"/>
        <w:jc w:val="center"/>
        <w:tblLook w:firstColumn="1" w:firstRow="1" w:lastColumn="0" w:lastRow="0" w:noHBand="0" w:noVBand="1" w:val="04A0"/>
      </w:tblPr>
      <w:tblGrid>
        <w:gridCol w:w="5184"/>
        <w:gridCol w:w="5184"/>
      </w:tblGrid>
      <w:tr>
        <w:trPr>
          <w:trHeight w:hRule="atLeast"/>
          <w:tblHeader w:val="true"/>
        </w:trPr>
        <w:tc>
          <w:tcPr>
            <w:tcW w:type="dxa" w:w="5184"/>
            <w:vAlign w:val="center"/>
            <w:tcMar>
              <w:top w:w="80" w:type="dxa"/>
              <w:start w:w="80" w:type="dxa"/>
              <w:bottom w:w="80" w:type="dxa"/>
              <w:end w:w="80" w:type="dxa"/>
            </w:tcMar>
            <w:shd w:fill="1F4E79"/>
          </w:tcPr>
          <w:p>
            <w:pPr>
              <w:spacing w:after="0"/>
              <w:jc w:val="left"/>
            </w:pPr>
            <w:r>
              <w:rPr>
                <w:b/>
                <w:color w:val="FFFFFF"/>
                <w:sz w:val="16"/>
              </w:rPr>
            </w:r>
            <w:r>
              <w:rPr>
                <w:b/>
                <w:color w:val="FFFFFF"/>
                <w:sz w:val="16"/>
              </w:rPr>
              <w:t>Component</w:t>
            </w:r>
          </w:p>
        </w:tc>
        <w:tc>
          <w:tcPr>
            <w:tcW w:type="dxa" w:w="5184"/>
            <w:vAlign w:val="center"/>
            <w:tcMar>
              <w:top w:w="80" w:type="dxa"/>
              <w:start w:w="80" w:type="dxa"/>
              <w:bottom w:w="80" w:type="dxa"/>
              <w:end w:w="80" w:type="dxa"/>
            </w:tcMar>
            <w:shd w:fill="1F4E79"/>
          </w:tcPr>
          <w:p>
            <w:pPr>
              <w:spacing w:after="0"/>
              <w:jc w:val="left"/>
            </w:pPr>
            <w:r>
              <w:rPr>
                <w:b/>
                <w:color w:val="FFFFFF"/>
                <w:sz w:val="16"/>
              </w:rPr>
            </w:r>
            <w:r>
              <w:rPr>
                <w:b/>
                <w:color w:val="FFFFFF"/>
                <w:sz w:val="16"/>
              </w:rPr>
              <w:t>Responsibility</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Client Applications</w:t>
            </w:r>
          </w:p>
        </w:tc>
        <w:tc>
          <w:tcPr>
            <w:tcW w:type="dxa" w:w="5184"/>
            <w:vAlign w:val="center"/>
            <w:tcMar>
              <w:top w:w="80" w:type="dxa"/>
              <w:start w:w="80" w:type="dxa"/>
              <w:bottom w:w="80" w:type="dxa"/>
              <w:end w:w="80" w:type="dxa"/>
            </w:tcMar>
          </w:tcPr>
          <w:p>
            <w:pPr>
              <w:spacing w:after="0"/>
              <w:jc w:val="left"/>
            </w:pPr>
            <w:r>
              <w:rPr>
                <w:sz w:val="16"/>
              </w:rPr>
            </w:r>
            <w:r>
              <w:rPr>
                <w:b w:val="0"/>
                <w:sz w:val="16"/>
              </w:rPr>
              <w:t>Your CRM, SEO app, agency dashboard, or any future app that needs social posting.</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Social Scheduler UI</w:t>
            </w:r>
          </w:p>
        </w:tc>
        <w:tc>
          <w:tcPr>
            <w:tcW w:type="dxa" w:w="5184"/>
            <w:vAlign w:val="center"/>
            <w:tcMar>
              <w:top w:w="80" w:type="dxa"/>
              <w:start w:w="80" w:type="dxa"/>
              <w:bottom w:w="80" w:type="dxa"/>
              <w:end w:w="80" w:type="dxa"/>
            </w:tcMar>
          </w:tcPr>
          <w:p>
            <w:pPr>
              <w:spacing w:after="0"/>
              <w:jc w:val="left"/>
            </w:pPr>
            <w:r>
              <w:rPr>
                <w:sz w:val="16"/>
              </w:rPr>
            </w:r>
            <w:r>
              <w:rPr>
                <w:b w:val="0"/>
                <w:sz w:val="16"/>
              </w:rPr>
              <w:t>Composer, calendar, account connection, post history, logs.</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Social Publisher API</w:t>
            </w:r>
          </w:p>
        </w:tc>
        <w:tc>
          <w:tcPr>
            <w:tcW w:type="dxa" w:w="5184"/>
            <w:vAlign w:val="center"/>
            <w:tcMar>
              <w:top w:w="80" w:type="dxa"/>
              <w:start w:w="80" w:type="dxa"/>
              <w:bottom w:w="80" w:type="dxa"/>
              <w:end w:w="80" w:type="dxa"/>
            </w:tcMar>
          </w:tcPr>
          <w:p>
            <w:pPr>
              <w:spacing w:after="0"/>
              <w:jc w:val="left"/>
            </w:pPr>
            <w:r>
              <w:rPr>
                <w:sz w:val="16"/>
              </w:rPr>
            </w:r>
            <w:r>
              <w:rPr>
                <w:b w:val="0"/>
                <w:sz w:val="16"/>
              </w:rPr>
              <w:t>Create posts, validate content, schedule posts, publish now, fetch logs.</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OAuth Manager</w:t>
            </w:r>
          </w:p>
        </w:tc>
        <w:tc>
          <w:tcPr>
            <w:tcW w:type="dxa" w:w="5184"/>
            <w:vAlign w:val="center"/>
            <w:tcMar>
              <w:top w:w="80" w:type="dxa"/>
              <w:start w:w="80" w:type="dxa"/>
              <w:bottom w:w="80" w:type="dxa"/>
              <w:end w:w="80" w:type="dxa"/>
            </w:tcMar>
          </w:tcPr>
          <w:p>
            <w:pPr>
              <w:spacing w:after="0"/>
              <w:jc w:val="left"/>
            </w:pPr>
            <w:r>
              <w:rPr>
                <w:sz w:val="16"/>
              </w:rPr>
            </w:r>
            <w:r>
              <w:rPr>
                <w:b w:val="0"/>
                <w:sz w:val="16"/>
              </w:rPr>
              <w:t>Connect, refresh, revoke, and monitor social tokens.</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Scheduler Worker</w:t>
            </w:r>
          </w:p>
        </w:tc>
        <w:tc>
          <w:tcPr>
            <w:tcW w:type="dxa" w:w="5184"/>
            <w:vAlign w:val="center"/>
            <w:tcMar>
              <w:top w:w="80" w:type="dxa"/>
              <w:start w:w="80" w:type="dxa"/>
              <w:bottom w:w="80" w:type="dxa"/>
              <w:end w:w="80" w:type="dxa"/>
            </w:tcMar>
          </w:tcPr>
          <w:p>
            <w:pPr>
              <w:spacing w:after="0"/>
              <w:jc w:val="left"/>
            </w:pPr>
            <w:r>
              <w:rPr>
                <w:sz w:val="16"/>
              </w:rPr>
            </w:r>
            <w:r>
              <w:rPr>
                <w:b w:val="0"/>
                <w:sz w:val="16"/>
              </w:rPr>
              <w:t>Publishes due posts and manages retries.</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Platform Connectors</w:t>
            </w:r>
          </w:p>
        </w:tc>
        <w:tc>
          <w:tcPr>
            <w:tcW w:type="dxa" w:w="5184"/>
            <w:vAlign w:val="center"/>
            <w:tcMar>
              <w:top w:w="80" w:type="dxa"/>
              <w:start w:w="80" w:type="dxa"/>
              <w:bottom w:w="80" w:type="dxa"/>
              <w:end w:w="80" w:type="dxa"/>
            </w:tcMar>
          </w:tcPr>
          <w:p>
            <w:pPr>
              <w:spacing w:after="0"/>
              <w:jc w:val="left"/>
            </w:pPr>
            <w:r>
              <w:rPr>
                <w:sz w:val="16"/>
              </w:rPr>
            </w:r>
            <w:r>
              <w:rPr>
                <w:b w:val="0"/>
                <w:sz w:val="16"/>
              </w:rPr>
              <w:t>Facebook, Instagram, LinkedIn, X, Reddit-specific logic.</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Database</w:t>
            </w:r>
          </w:p>
        </w:tc>
        <w:tc>
          <w:tcPr>
            <w:tcW w:type="dxa" w:w="5184"/>
            <w:vAlign w:val="center"/>
            <w:tcMar>
              <w:top w:w="80" w:type="dxa"/>
              <w:start w:w="80" w:type="dxa"/>
              <w:bottom w:w="80" w:type="dxa"/>
              <w:end w:w="80" w:type="dxa"/>
            </w:tcMar>
          </w:tcPr>
          <w:p>
            <w:pPr>
              <w:spacing w:after="0"/>
              <w:jc w:val="left"/>
            </w:pPr>
            <w:r>
              <w:rPr>
                <w:sz w:val="16"/>
              </w:rPr>
            </w:r>
            <w:r>
              <w:rPr>
                <w:b w:val="0"/>
                <w:sz w:val="16"/>
              </w:rPr>
              <w:t>Tenants, users, accounts, posts, media, schedules, logs, retries.</w:t>
            </w:r>
          </w:p>
        </w:tc>
      </w:tr>
    </w:tbl>
    <w:p>
      <w:pPr>
        <w:pStyle w:val="Heading2"/>
      </w:pPr>
      <w:r>
        <w:t>5.2 How Other Applications Will Use It</w:t>
      </w:r>
    </w:p>
    <w:p>
      <w:pPr>
        <w:pStyle w:val="BodyText"/>
        <w:spacing w:after="80" w:line="252" w:lineRule="auto"/>
      </w:pPr>
      <w:r>
        <w:t>Each application should be registered inside the Social Scheduler as a tenant or client app. The calling application passes the authenticated user context to the scheduler through SSO/JWT or an API key plus user mapping.</w:t>
      </w:r>
    </w:p>
    <w:p>
      <w:pPr>
        <w:pStyle w:val="BodyText"/>
        <w:spacing w:after="80" w:line="252" w:lineRule="auto"/>
        <w:ind w:left="259" w:hanging="259"/>
      </w:pPr>
      <w:r>
        <w:rPr>
          <w:b w:val="0"/>
        </w:rPr>
        <w:t xml:space="preserve">1.  </w:t>
      </w:r>
      <w:r>
        <w:t>Register each application as a client/tenant.</w:t>
      </w:r>
    </w:p>
    <w:p>
      <w:pPr>
        <w:pStyle w:val="BodyText"/>
        <w:spacing w:after="80" w:line="252" w:lineRule="auto"/>
        <w:ind w:left="259" w:hanging="259"/>
      </w:pPr>
      <w:r>
        <w:rPr>
          <w:b w:val="0"/>
        </w:rPr>
        <w:t xml:space="preserve">2.  </w:t>
      </w:r>
      <w:r>
        <w:t>Create API key or OAuth client credentials for each application.</w:t>
      </w:r>
    </w:p>
    <w:p>
      <w:pPr>
        <w:pStyle w:val="BodyText"/>
        <w:spacing w:after="80" w:line="252" w:lineRule="auto"/>
        <w:ind w:left="259" w:hanging="259"/>
      </w:pPr>
      <w:r>
        <w:rPr>
          <w:b w:val="0"/>
        </w:rPr>
        <w:t xml:space="preserve">3.  </w:t>
      </w:r>
      <w:r>
        <w:t>Map each application user to a central scheduler user or workspace.</w:t>
      </w:r>
    </w:p>
    <w:p>
      <w:pPr>
        <w:pStyle w:val="BodyText"/>
        <w:spacing w:after="80" w:line="252" w:lineRule="auto"/>
        <w:ind w:left="259" w:hanging="259"/>
      </w:pPr>
      <w:r>
        <w:rPr>
          <w:b w:val="0"/>
        </w:rPr>
        <w:t xml:space="preserve">4.  </w:t>
      </w:r>
      <w:r>
        <w:t>Open the scheduler using embedded UI or redirect with a signed session token.</w:t>
      </w:r>
    </w:p>
    <w:p>
      <w:pPr>
        <w:pStyle w:val="BodyText"/>
        <w:spacing w:after="80" w:line="252" w:lineRule="auto"/>
        <w:ind w:left="259" w:hanging="259"/>
      </w:pPr>
      <w:r>
        <w:rPr>
          <w:b w:val="0"/>
        </w:rPr>
        <w:t xml:space="preserve">5.  </w:t>
      </w:r>
      <w:r>
        <w:t>Create posts directly through API when the application wants automation.</w:t>
      </w:r>
    </w:p>
    <w:p>
      <w:pPr>
        <w:pStyle w:val="BodyText"/>
        <w:spacing w:after="80" w:line="252" w:lineRule="auto"/>
        <w:ind w:left="259" w:hanging="259"/>
      </w:pPr>
      <w:r>
        <w:rPr>
          <w:b w:val="0"/>
        </w:rPr>
        <w:t xml:space="preserve">6.  </w:t>
      </w:r>
      <w:r>
        <w:t>Read post status and logs from the central service.</w:t>
      </w:r>
    </w:p>
    <w:p>
      <w:pPr>
        <w:pStyle w:val="Heading2"/>
      </w:pPr>
      <w:r>
        <w:t>5.3 Reusable API Contract</w:t>
      </w:r>
    </w:p>
    <w:tbl>
      <w:tblPr>
        <w:tblStyle w:val="TableGrid"/>
        <w:tblW w:type="auto" w:w="0"/>
        <w:jc w:val="center"/>
        <w:tblLook w:firstColumn="1" w:firstRow="1" w:lastColumn="0" w:lastRow="0" w:noHBand="0" w:noVBand="1" w:val="04A0"/>
      </w:tblPr>
      <w:tblGrid>
        <w:gridCol w:w="3456"/>
        <w:gridCol w:w="3456"/>
        <w:gridCol w:w="3456"/>
      </w:tblGrid>
      <w:tr>
        <w:trPr>
          <w:trHeight w:hRule="atLeast"/>
          <w:tblHeader w:val="true"/>
        </w:trPr>
        <w:tc>
          <w:tcPr>
            <w:tcW w:type="dxa" w:w="3456"/>
            <w:vAlign w:val="center"/>
            <w:tcMar>
              <w:top w:w="80" w:type="dxa"/>
              <w:start w:w="80" w:type="dxa"/>
              <w:bottom w:w="80" w:type="dxa"/>
              <w:end w:w="80" w:type="dxa"/>
            </w:tcMar>
            <w:shd w:fill="1F4E79"/>
          </w:tcPr>
          <w:p>
            <w:pPr>
              <w:spacing w:after="0"/>
              <w:jc w:val="left"/>
            </w:pPr>
            <w:r>
              <w:rPr>
                <w:b/>
                <w:color w:val="FFFFFF"/>
                <w:sz w:val="15"/>
              </w:rPr>
            </w:r>
            <w:r>
              <w:rPr>
                <w:b/>
                <w:color w:val="FFFFFF"/>
                <w:sz w:val="15"/>
              </w:rPr>
              <w:t>Endpoint</w:t>
            </w:r>
          </w:p>
        </w:tc>
        <w:tc>
          <w:tcPr>
            <w:tcW w:type="dxa" w:w="3456"/>
            <w:vAlign w:val="center"/>
            <w:tcMar>
              <w:top w:w="80" w:type="dxa"/>
              <w:start w:w="80" w:type="dxa"/>
              <w:bottom w:w="80" w:type="dxa"/>
              <w:end w:w="80" w:type="dxa"/>
            </w:tcMar>
            <w:shd w:fill="1F4E79"/>
          </w:tcPr>
          <w:p>
            <w:pPr>
              <w:spacing w:after="0"/>
              <w:jc w:val="left"/>
            </w:pPr>
            <w:r>
              <w:rPr>
                <w:b/>
                <w:color w:val="FFFFFF"/>
                <w:sz w:val="15"/>
              </w:rPr>
            </w:r>
            <w:r>
              <w:rPr>
                <w:b/>
                <w:color w:val="FFFFFF"/>
                <w:sz w:val="15"/>
              </w:rPr>
              <w:t>Purpose</w:t>
            </w:r>
          </w:p>
        </w:tc>
        <w:tc>
          <w:tcPr>
            <w:tcW w:type="dxa" w:w="3456"/>
            <w:vAlign w:val="center"/>
            <w:tcMar>
              <w:top w:w="80" w:type="dxa"/>
              <w:start w:w="80" w:type="dxa"/>
              <w:bottom w:w="80" w:type="dxa"/>
              <w:end w:w="80" w:type="dxa"/>
            </w:tcMar>
            <w:shd w:fill="1F4E79"/>
          </w:tcPr>
          <w:p>
            <w:pPr>
              <w:spacing w:after="0"/>
              <w:jc w:val="left"/>
            </w:pPr>
            <w:r>
              <w:rPr>
                <w:b/>
                <w:color w:val="FFFFFF"/>
                <w:sz w:val="15"/>
              </w:rPr>
            </w:r>
            <w:r>
              <w:rPr>
                <w:b/>
                <w:color w:val="FFFFFF"/>
                <w:sz w:val="15"/>
              </w:rPr>
              <w:t>Used By</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POST /api/social/accounts/connect/:platform</w:t>
            </w:r>
          </w:p>
        </w:tc>
        <w:tc>
          <w:tcPr>
            <w:tcW w:type="dxa" w:w="3456"/>
            <w:vAlign w:val="center"/>
            <w:tcMar>
              <w:top w:w="80" w:type="dxa"/>
              <w:start w:w="80" w:type="dxa"/>
              <w:bottom w:w="80" w:type="dxa"/>
              <w:end w:w="80" w:type="dxa"/>
            </w:tcMar>
          </w:tcPr>
          <w:p>
            <w:pPr>
              <w:spacing w:after="0"/>
              <w:jc w:val="left"/>
            </w:pPr>
            <w:r>
              <w:rPr>
                <w:sz w:val="15"/>
              </w:rPr>
            </w:r>
            <w:r>
              <w:rPr>
                <w:b w:val="0"/>
                <w:sz w:val="15"/>
              </w:rPr>
              <w:t>Start OAuth connection</w:t>
            </w:r>
          </w:p>
        </w:tc>
        <w:tc>
          <w:tcPr>
            <w:tcW w:type="dxa" w:w="3456"/>
            <w:vAlign w:val="center"/>
            <w:tcMar>
              <w:top w:w="80" w:type="dxa"/>
              <w:start w:w="80" w:type="dxa"/>
              <w:bottom w:w="80" w:type="dxa"/>
              <w:end w:w="80" w:type="dxa"/>
            </w:tcMar>
          </w:tcPr>
          <w:p>
            <w:pPr>
              <w:spacing w:after="0"/>
              <w:jc w:val="left"/>
            </w:pPr>
            <w:r>
              <w:rPr>
                <w:sz w:val="15"/>
              </w:rPr>
            </w:r>
            <w:r>
              <w:rPr>
                <w:b w:val="0"/>
                <w:sz w:val="15"/>
              </w:rPr>
              <w:t>Embedded UI / app backend</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GET /api/social/accounts</w:t>
            </w:r>
          </w:p>
        </w:tc>
        <w:tc>
          <w:tcPr>
            <w:tcW w:type="dxa" w:w="3456"/>
            <w:vAlign w:val="center"/>
            <w:tcMar>
              <w:top w:w="80" w:type="dxa"/>
              <w:start w:w="80" w:type="dxa"/>
              <w:bottom w:w="80" w:type="dxa"/>
              <w:end w:w="80" w:type="dxa"/>
            </w:tcMar>
          </w:tcPr>
          <w:p>
            <w:pPr>
              <w:spacing w:after="0"/>
              <w:jc w:val="left"/>
            </w:pPr>
            <w:r>
              <w:rPr>
                <w:sz w:val="15"/>
              </w:rPr>
            </w:r>
            <w:r>
              <w:rPr>
                <w:b w:val="0"/>
                <w:sz w:val="15"/>
              </w:rPr>
              <w:t>List connected social accounts</w:t>
            </w:r>
          </w:p>
        </w:tc>
        <w:tc>
          <w:tcPr>
            <w:tcW w:type="dxa" w:w="3456"/>
            <w:vAlign w:val="center"/>
            <w:tcMar>
              <w:top w:w="80" w:type="dxa"/>
              <w:start w:w="80" w:type="dxa"/>
              <w:bottom w:w="80" w:type="dxa"/>
              <w:end w:w="80" w:type="dxa"/>
            </w:tcMar>
          </w:tcPr>
          <w:p>
            <w:pPr>
              <w:spacing w:after="0"/>
              <w:jc w:val="left"/>
            </w:pPr>
            <w:r>
              <w:rPr>
                <w:sz w:val="15"/>
              </w:rPr>
            </w:r>
            <w:r>
              <w:rPr>
                <w:b w:val="0"/>
                <w:sz w:val="15"/>
              </w:rPr>
              <w:t>All apps</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POST /api/social/posts</w:t>
            </w:r>
          </w:p>
        </w:tc>
        <w:tc>
          <w:tcPr>
            <w:tcW w:type="dxa" w:w="3456"/>
            <w:vAlign w:val="center"/>
            <w:tcMar>
              <w:top w:w="80" w:type="dxa"/>
              <w:start w:w="80" w:type="dxa"/>
              <w:bottom w:w="80" w:type="dxa"/>
              <w:end w:w="80" w:type="dxa"/>
            </w:tcMar>
          </w:tcPr>
          <w:p>
            <w:pPr>
              <w:spacing w:after="0"/>
              <w:jc w:val="left"/>
            </w:pPr>
            <w:r>
              <w:rPr>
                <w:sz w:val="15"/>
              </w:rPr>
            </w:r>
            <w:r>
              <w:rPr>
                <w:b w:val="0"/>
                <w:sz w:val="15"/>
              </w:rPr>
              <w:t>Create draft/scheduled post</w:t>
            </w:r>
          </w:p>
        </w:tc>
        <w:tc>
          <w:tcPr>
            <w:tcW w:type="dxa" w:w="3456"/>
            <w:vAlign w:val="center"/>
            <w:tcMar>
              <w:top w:w="80" w:type="dxa"/>
              <w:start w:w="80" w:type="dxa"/>
              <w:bottom w:w="80" w:type="dxa"/>
              <w:end w:w="80" w:type="dxa"/>
            </w:tcMar>
          </w:tcPr>
          <w:p>
            <w:pPr>
              <w:spacing w:after="0"/>
              <w:jc w:val="left"/>
            </w:pPr>
            <w:r>
              <w:rPr>
                <w:sz w:val="15"/>
              </w:rPr>
            </w:r>
            <w:r>
              <w:rPr>
                <w:b w:val="0"/>
                <w:sz w:val="15"/>
              </w:rPr>
              <w:t>All apps</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PUT /api/social/posts/:id</w:t>
            </w:r>
          </w:p>
        </w:tc>
        <w:tc>
          <w:tcPr>
            <w:tcW w:type="dxa" w:w="3456"/>
            <w:vAlign w:val="center"/>
            <w:tcMar>
              <w:top w:w="80" w:type="dxa"/>
              <w:start w:w="80" w:type="dxa"/>
              <w:bottom w:w="80" w:type="dxa"/>
              <w:end w:w="80" w:type="dxa"/>
            </w:tcMar>
          </w:tcPr>
          <w:p>
            <w:pPr>
              <w:spacing w:after="0"/>
              <w:jc w:val="left"/>
            </w:pPr>
            <w:r>
              <w:rPr>
                <w:sz w:val="15"/>
              </w:rPr>
            </w:r>
            <w:r>
              <w:rPr>
                <w:b w:val="0"/>
                <w:sz w:val="15"/>
              </w:rPr>
              <w:t>Edit post</w:t>
            </w:r>
          </w:p>
        </w:tc>
        <w:tc>
          <w:tcPr>
            <w:tcW w:type="dxa" w:w="3456"/>
            <w:vAlign w:val="center"/>
            <w:tcMar>
              <w:top w:w="80" w:type="dxa"/>
              <w:start w:w="80" w:type="dxa"/>
              <w:bottom w:w="80" w:type="dxa"/>
              <w:end w:w="80" w:type="dxa"/>
            </w:tcMar>
          </w:tcPr>
          <w:p>
            <w:pPr>
              <w:spacing w:after="0"/>
              <w:jc w:val="left"/>
            </w:pPr>
            <w:r>
              <w:rPr>
                <w:sz w:val="15"/>
              </w:rPr>
            </w:r>
            <w:r>
              <w:rPr>
                <w:b w:val="0"/>
                <w:sz w:val="15"/>
              </w:rPr>
              <w:t>All apps</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POST /api/social/posts/:id/post-now</w:t>
            </w:r>
          </w:p>
        </w:tc>
        <w:tc>
          <w:tcPr>
            <w:tcW w:type="dxa" w:w="3456"/>
            <w:vAlign w:val="center"/>
            <w:tcMar>
              <w:top w:w="80" w:type="dxa"/>
              <w:start w:w="80" w:type="dxa"/>
              <w:bottom w:w="80" w:type="dxa"/>
              <w:end w:w="80" w:type="dxa"/>
            </w:tcMar>
          </w:tcPr>
          <w:p>
            <w:pPr>
              <w:spacing w:after="0"/>
              <w:jc w:val="left"/>
            </w:pPr>
            <w:r>
              <w:rPr>
                <w:sz w:val="15"/>
              </w:rPr>
            </w:r>
            <w:r>
              <w:rPr>
                <w:b w:val="0"/>
                <w:sz w:val="15"/>
              </w:rPr>
              <w:t>Publish immediately</w:t>
            </w:r>
          </w:p>
        </w:tc>
        <w:tc>
          <w:tcPr>
            <w:tcW w:type="dxa" w:w="3456"/>
            <w:vAlign w:val="center"/>
            <w:tcMar>
              <w:top w:w="80" w:type="dxa"/>
              <w:start w:w="80" w:type="dxa"/>
              <w:bottom w:w="80" w:type="dxa"/>
              <w:end w:w="80" w:type="dxa"/>
            </w:tcMar>
          </w:tcPr>
          <w:p>
            <w:pPr>
              <w:spacing w:after="0"/>
              <w:jc w:val="left"/>
            </w:pPr>
            <w:r>
              <w:rPr>
                <w:sz w:val="15"/>
              </w:rPr>
            </w:r>
            <w:r>
              <w:rPr>
                <w:b w:val="0"/>
                <w:sz w:val="15"/>
              </w:rPr>
              <w:t>All apps</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POST /api/social/posts/:id/schedule</w:t>
            </w:r>
          </w:p>
        </w:tc>
        <w:tc>
          <w:tcPr>
            <w:tcW w:type="dxa" w:w="3456"/>
            <w:vAlign w:val="center"/>
            <w:tcMar>
              <w:top w:w="80" w:type="dxa"/>
              <w:start w:w="80" w:type="dxa"/>
              <w:bottom w:w="80" w:type="dxa"/>
              <w:end w:w="80" w:type="dxa"/>
            </w:tcMar>
          </w:tcPr>
          <w:p>
            <w:pPr>
              <w:spacing w:after="0"/>
              <w:jc w:val="left"/>
            </w:pPr>
            <w:r>
              <w:rPr>
                <w:sz w:val="15"/>
              </w:rPr>
            </w:r>
            <w:r>
              <w:rPr>
                <w:b w:val="0"/>
                <w:sz w:val="15"/>
              </w:rPr>
              <w:t>Schedule for later</w:t>
            </w:r>
          </w:p>
        </w:tc>
        <w:tc>
          <w:tcPr>
            <w:tcW w:type="dxa" w:w="3456"/>
            <w:vAlign w:val="center"/>
            <w:tcMar>
              <w:top w:w="80" w:type="dxa"/>
              <w:start w:w="80" w:type="dxa"/>
              <w:bottom w:w="80" w:type="dxa"/>
              <w:end w:w="80" w:type="dxa"/>
            </w:tcMar>
          </w:tcPr>
          <w:p>
            <w:pPr>
              <w:spacing w:after="0"/>
              <w:jc w:val="left"/>
            </w:pPr>
            <w:r>
              <w:rPr>
                <w:sz w:val="15"/>
              </w:rPr>
            </w:r>
            <w:r>
              <w:rPr>
                <w:b w:val="0"/>
                <w:sz w:val="15"/>
              </w:rPr>
              <w:t>All apps</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POST /api/social/posts/:id/cancel</w:t>
            </w:r>
          </w:p>
        </w:tc>
        <w:tc>
          <w:tcPr>
            <w:tcW w:type="dxa" w:w="3456"/>
            <w:vAlign w:val="center"/>
            <w:tcMar>
              <w:top w:w="80" w:type="dxa"/>
              <w:start w:w="80" w:type="dxa"/>
              <w:bottom w:w="80" w:type="dxa"/>
              <w:end w:w="80" w:type="dxa"/>
            </w:tcMar>
          </w:tcPr>
          <w:p>
            <w:pPr>
              <w:spacing w:after="0"/>
              <w:jc w:val="left"/>
            </w:pPr>
            <w:r>
              <w:rPr>
                <w:sz w:val="15"/>
              </w:rPr>
            </w:r>
            <w:r>
              <w:rPr>
                <w:b w:val="0"/>
                <w:sz w:val="15"/>
              </w:rPr>
              <w:t>Cancel scheduled post</w:t>
            </w:r>
          </w:p>
        </w:tc>
        <w:tc>
          <w:tcPr>
            <w:tcW w:type="dxa" w:w="3456"/>
            <w:vAlign w:val="center"/>
            <w:tcMar>
              <w:top w:w="80" w:type="dxa"/>
              <w:start w:w="80" w:type="dxa"/>
              <w:bottom w:w="80" w:type="dxa"/>
              <w:end w:w="80" w:type="dxa"/>
            </w:tcMar>
          </w:tcPr>
          <w:p>
            <w:pPr>
              <w:spacing w:after="0"/>
              <w:jc w:val="left"/>
            </w:pPr>
            <w:r>
              <w:rPr>
                <w:sz w:val="15"/>
              </w:rPr>
            </w:r>
            <w:r>
              <w:rPr>
                <w:b w:val="0"/>
                <w:sz w:val="15"/>
              </w:rPr>
              <w:t>All apps</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GET /api/social/calendar?start=&amp;end=</w:t>
            </w:r>
          </w:p>
        </w:tc>
        <w:tc>
          <w:tcPr>
            <w:tcW w:type="dxa" w:w="3456"/>
            <w:vAlign w:val="center"/>
            <w:tcMar>
              <w:top w:w="80" w:type="dxa"/>
              <w:start w:w="80" w:type="dxa"/>
              <w:bottom w:w="80" w:type="dxa"/>
              <w:end w:w="80" w:type="dxa"/>
            </w:tcMar>
          </w:tcPr>
          <w:p>
            <w:pPr>
              <w:spacing w:after="0"/>
              <w:jc w:val="left"/>
            </w:pPr>
            <w:r>
              <w:rPr>
                <w:sz w:val="15"/>
              </w:rPr>
            </w:r>
            <w:r>
              <w:rPr>
                <w:b w:val="0"/>
                <w:sz w:val="15"/>
              </w:rPr>
              <w:t>Calendar feed</w:t>
            </w:r>
          </w:p>
        </w:tc>
        <w:tc>
          <w:tcPr>
            <w:tcW w:type="dxa" w:w="3456"/>
            <w:vAlign w:val="center"/>
            <w:tcMar>
              <w:top w:w="80" w:type="dxa"/>
              <w:start w:w="80" w:type="dxa"/>
              <w:bottom w:w="80" w:type="dxa"/>
              <w:end w:w="80" w:type="dxa"/>
            </w:tcMar>
          </w:tcPr>
          <w:p>
            <w:pPr>
              <w:spacing w:after="0"/>
              <w:jc w:val="left"/>
            </w:pPr>
            <w:r>
              <w:rPr>
                <w:sz w:val="15"/>
              </w:rPr>
            </w:r>
            <w:r>
              <w:rPr>
                <w:b w:val="0"/>
                <w:sz w:val="15"/>
              </w:rPr>
              <w:t>Frontend UI</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GET /api/social/logs/:post_id</w:t>
            </w:r>
          </w:p>
        </w:tc>
        <w:tc>
          <w:tcPr>
            <w:tcW w:type="dxa" w:w="3456"/>
            <w:vAlign w:val="center"/>
            <w:tcMar>
              <w:top w:w="80" w:type="dxa"/>
              <w:start w:w="80" w:type="dxa"/>
              <w:bottom w:w="80" w:type="dxa"/>
              <w:end w:w="80" w:type="dxa"/>
            </w:tcMar>
          </w:tcPr>
          <w:p>
            <w:pPr>
              <w:spacing w:after="0"/>
              <w:jc w:val="left"/>
            </w:pPr>
            <w:r>
              <w:rPr>
                <w:sz w:val="15"/>
              </w:rPr>
            </w:r>
            <w:r>
              <w:rPr>
                <w:b w:val="0"/>
                <w:sz w:val="15"/>
              </w:rPr>
              <w:t>View publish attempts</w:t>
            </w:r>
          </w:p>
        </w:tc>
        <w:tc>
          <w:tcPr>
            <w:tcW w:type="dxa" w:w="3456"/>
            <w:vAlign w:val="center"/>
            <w:tcMar>
              <w:top w:w="80" w:type="dxa"/>
              <w:start w:w="80" w:type="dxa"/>
              <w:bottom w:w="80" w:type="dxa"/>
              <w:end w:w="80" w:type="dxa"/>
            </w:tcMar>
          </w:tcPr>
          <w:p>
            <w:pPr>
              <w:spacing w:after="0"/>
              <w:jc w:val="left"/>
            </w:pPr>
            <w:r>
              <w:rPr>
                <w:sz w:val="15"/>
              </w:rPr>
            </w:r>
            <w:r>
              <w:rPr>
                <w:b w:val="0"/>
                <w:sz w:val="15"/>
              </w:rPr>
              <w:t>Frontend UI / admin</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POST /api/social/webhooks/platform</w:t>
            </w:r>
          </w:p>
        </w:tc>
        <w:tc>
          <w:tcPr>
            <w:tcW w:type="dxa" w:w="3456"/>
            <w:vAlign w:val="center"/>
            <w:tcMar>
              <w:top w:w="80" w:type="dxa"/>
              <w:start w:w="80" w:type="dxa"/>
              <w:bottom w:w="80" w:type="dxa"/>
              <w:end w:w="80" w:type="dxa"/>
            </w:tcMar>
          </w:tcPr>
          <w:p>
            <w:pPr>
              <w:spacing w:after="0"/>
              <w:jc w:val="left"/>
            </w:pPr>
            <w:r>
              <w:rPr>
                <w:sz w:val="15"/>
              </w:rPr>
            </w:r>
            <w:r>
              <w:rPr>
                <w:b w:val="0"/>
                <w:sz w:val="15"/>
              </w:rPr>
              <w:t>Receive platform webhook callbacks where supported</w:t>
            </w:r>
          </w:p>
        </w:tc>
        <w:tc>
          <w:tcPr>
            <w:tcW w:type="dxa" w:w="3456"/>
            <w:vAlign w:val="center"/>
            <w:tcMar>
              <w:top w:w="80" w:type="dxa"/>
              <w:start w:w="80" w:type="dxa"/>
              <w:bottom w:w="80" w:type="dxa"/>
              <w:end w:w="80" w:type="dxa"/>
            </w:tcMar>
          </w:tcPr>
          <w:p>
            <w:pPr>
              <w:spacing w:after="0"/>
              <w:jc w:val="left"/>
            </w:pPr>
            <w:r>
              <w:rPr>
                <w:sz w:val="15"/>
              </w:rPr>
            </w:r>
            <w:r>
              <w:rPr>
                <w:b w:val="0"/>
                <w:sz w:val="15"/>
              </w:rPr>
              <w:t>Platform APIs</w:t>
            </w:r>
          </w:p>
        </w:tc>
      </w:tr>
    </w:tbl>
    <w:p>
      <w:pPr>
        <w:pStyle w:val="Heading1"/>
      </w:pPr>
      <w:r>
        <w:t>6. Suggested Database Tables</w:t>
      </w:r>
    </w:p>
    <w:p>
      <w:pPr>
        <w:pStyle w:val="BodyText"/>
        <w:spacing w:after="80" w:line="252" w:lineRule="auto"/>
      </w:pPr>
      <w:r>
        <w:t>Use a database structure that separates master post content, platform-specific content, social accounts, media, logs, tenants, and retries.</w:t>
      </w:r>
    </w:p>
    <w:tbl>
      <w:tblPr>
        <w:tblStyle w:val="TableGrid"/>
        <w:tblW w:type="auto" w:w="0"/>
        <w:jc w:val="center"/>
        <w:tblLook w:firstColumn="1" w:firstRow="1" w:lastColumn="0" w:lastRow="0" w:noHBand="0" w:noVBand="1" w:val="04A0"/>
      </w:tblPr>
      <w:tblGrid>
        <w:gridCol w:w="3456"/>
        <w:gridCol w:w="3456"/>
        <w:gridCol w:w="3456"/>
      </w:tblGrid>
      <w:tr>
        <w:trPr>
          <w:trHeight w:hRule="atLeast"/>
          <w:tblHeader w:val="true"/>
        </w:trPr>
        <w:tc>
          <w:tcPr>
            <w:tcW w:type="dxa" w:w="3456"/>
            <w:vAlign w:val="center"/>
            <w:tcMar>
              <w:top w:w="80" w:type="dxa"/>
              <w:start w:w="80" w:type="dxa"/>
              <w:bottom w:w="80" w:type="dxa"/>
              <w:end w:w="80" w:type="dxa"/>
            </w:tcMar>
            <w:shd w:fill="1F4E79"/>
          </w:tcPr>
          <w:p>
            <w:pPr>
              <w:spacing w:after="0"/>
              <w:jc w:val="left"/>
            </w:pPr>
            <w:r>
              <w:rPr>
                <w:b/>
                <w:color w:val="FFFFFF"/>
                <w:sz w:val="15"/>
              </w:rPr>
            </w:r>
            <w:r>
              <w:rPr>
                <w:b/>
                <w:color w:val="FFFFFF"/>
                <w:sz w:val="15"/>
              </w:rPr>
              <w:t>Table</w:t>
            </w:r>
          </w:p>
        </w:tc>
        <w:tc>
          <w:tcPr>
            <w:tcW w:type="dxa" w:w="3456"/>
            <w:vAlign w:val="center"/>
            <w:tcMar>
              <w:top w:w="80" w:type="dxa"/>
              <w:start w:w="80" w:type="dxa"/>
              <w:bottom w:w="80" w:type="dxa"/>
              <w:end w:w="80" w:type="dxa"/>
            </w:tcMar>
            <w:shd w:fill="1F4E79"/>
          </w:tcPr>
          <w:p>
            <w:pPr>
              <w:spacing w:after="0"/>
              <w:jc w:val="left"/>
            </w:pPr>
            <w:r>
              <w:rPr>
                <w:b/>
                <w:color w:val="FFFFFF"/>
                <w:sz w:val="15"/>
              </w:rPr>
            </w:r>
            <w:r>
              <w:rPr>
                <w:b/>
                <w:color w:val="FFFFFF"/>
                <w:sz w:val="15"/>
              </w:rPr>
              <w:t>Purpose</w:t>
            </w:r>
          </w:p>
        </w:tc>
        <w:tc>
          <w:tcPr>
            <w:tcW w:type="dxa" w:w="3456"/>
            <w:vAlign w:val="center"/>
            <w:tcMar>
              <w:top w:w="80" w:type="dxa"/>
              <w:start w:w="80" w:type="dxa"/>
              <w:bottom w:w="80" w:type="dxa"/>
              <w:end w:w="80" w:type="dxa"/>
            </w:tcMar>
            <w:shd w:fill="1F4E79"/>
          </w:tcPr>
          <w:p>
            <w:pPr>
              <w:spacing w:after="0"/>
              <w:jc w:val="left"/>
            </w:pPr>
            <w:r>
              <w:rPr>
                <w:b/>
                <w:color w:val="FFFFFF"/>
                <w:sz w:val="15"/>
              </w:rPr>
            </w:r>
            <w:r>
              <w:rPr>
                <w:b/>
                <w:color w:val="FFFFFF"/>
                <w:sz w:val="15"/>
              </w:rPr>
              <w:t>Key Fields</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social_tenants</w:t>
            </w:r>
          </w:p>
        </w:tc>
        <w:tc>
          <w:tcPr>
            <w:tcW w:type="dxa" w:w="3456"/>
            <w:vAlign w:val="center"/>
            <w:tcMar>
              <w:top w:w="80" w:type="dxa"/>
              <w:start w:w="80" w:type="dxa"/>
              <w:bottom w:w="80" w:type="dxa"/>
              <w:end w:w="80" w:type="dxa"/>
            </w:tcMar>
          </w:tcPr>
          <w:p>
            <w:pPr>
              <w:spacing w:after="0"/>
              <w:jc w:val="left"/>
            </w:pPr>
            <w:r>
              <w:rPr>
                <w:sz w:val="15"/>
              </w:rPr>
            </w:r>
            <w:r>
              <w:rPr>
                <w:b w:val="0"/>
                <w:sz w:val="15"/>
              </w:rPr>
              <w:t>Applications/workspaces using the scheduler</w:t>
            </w:r>
          </w:p>
        </w:tc>
        <w:tc>
          <w:tcPr>
            <w:tcW w:type="dxa" w:w="3456"/>
            <w:vAlign w:val="center"/>
            <w:tcMar>
              <w:top w:w="80" w:type="dxa"/>
              <w:start w:w="80" w:type="dxa"/>
              <w:bottom w:w="80" w:type="dxa"/>
              <w:end w:w="80" w:type="dxa"/>
            </w:tcMar>
          </w:tcPr>
          <w:p>
            <w:pPr>
              <w:spacing w:after="0"/>
              <w:jc w:val="left"/>
            </w:pPr>
            <w:r>
              <w:rPr>
                <w:sz w:val="15"/>
              </w:rPr>
            </w:r>
            <w:r>
              <w:rPr>
                <w:b w:val="0"/>
                <w:sz w:val="15"/>
              </w:rPr>
              <w:t>id, name, app_key, status, plan, limits</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social_accounts</w:t>
            </w:r>
          </w:p>
        </w:tc>
        <w:tc>
          <w:tcPr>
            <w:tcW w:type="dxa" w:w="3456"/>
            <w:vAlign w:val="center"/>
            <w:tcMar>
              <w:top w:w="80" w:type="dxa"/>
              <w:start w:w="80" w:type="dxa"/>
              <w:bottom w:w="80" w:type="dxa"/>
              <w:end w:w="80" w:type="dxa"/>
            </w:tcMar>
          </w:tcPr>
          <w:p>
            <w:pPr>
              <w:spacing w:after="0"/>
              <w:jc w:val="left"/>
            </w:pPr>
            <w:r>
              <w:rPr>
                <w:sz w:val="15"/>
              </w:rPr>
            </w:r>
            <w:r>
              <w:rPr>
                <w:b w:val="0"/>
                <w:sz w:val="15"/>
              </w:rPr>
              <w:t>Connected platform accounts</w:t>
            </w:r>
          </w:p>
        </w:tc>
        <w:tc>
          <w:tcPr>
            <w:tcW w:type="dxa" w:w="3456"/>
            <w:vAlign w:val="center"/>
            <w:tcMar>
              <w:top w:w="80" w:type="dxa"/>
              <w:start w:w="80" w:type="dxa"/>
              <w:bottom w:w="80" w:type="dxa"/>
              <w:end w:w="80" w:type="dxa"/>
            </w:tcMar>
          </w:tcPr>
          <w:p>
            <w:pPr>
              <w:spacing w:after="0"/>
              <w:jc w:val="left"/>
            </w:pPr>
            <w:r>
              <w:rPr>
                <w:sz w:val="15"/>
              </w:rPr>
            </w:r>
            <w:r>
              <w:rPr>
                <w:b w:val="0"/>
                <w:sz w:val="15"/>
              </w:rPr>
              <w:t>tenant_id, user_id, platform, account_id, token fields, status</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social_posts</w:t>
            </w:r>
          </w:p>
        </w:tc>
        <w:tc>
          <w:tcPr>
            <w:tcW w:type="dxa" w:w="3456"/>
            <w:vAlign w:val="center"/>
            <w:tcMar>
              <w:top w:w="80" w:type="dxa"/>
              <w:start w:w="80" w:type="dxa"/>
              <w:bottom w:w="80" w:type="dxa"/>
              <w:end w:w="80" w:type="dxa"/>
            </w:tcMar>
          </w:tcPr>
          <w:p>
            <w:pPr>
              <w:spacing w:after="0"/>
              <w:jc w:val="left"/>
            </w:pPr>
            <w:r>
              <w:rPr>
                <w:sz w:val="15"/>
              </w:rPr>
            </w:r>
            <w:r>
              <w:rPr>
                <w:b w:val="0"/>
                <w:sz w:val="15"/>
              </w:rPr>
              <w:t>Master post record</w:t>
            </w:r>
          </w:p>
        </w:tc>
        <w:tc>
          <w:tcPr>
            <w:tcW w:type="dxa" w:w="3456"/>
            <w:vAlign w:val="center"/>
            <w:tcMar>
              <w:top w:w="80" w:type="dxa"/>
              <w:start w:w="80" w:type="dxa"/>
              <w:bottom w:w="80" w:type="dxa"/>
              <w:end w:w="80" w:type="dxa"/>
            </w:tcMar>
          </w:tcPr>
          <w:p>
            <w:pPr>
              <w:spacing w:after="0"/>
              <w:jc w:val="left"/>
            </w:pPr>
            <w:r>
              <w:rPr>
                <w:sz w:val="15"/>
              </w:rPr>
            </w:r>
            <w:r>
              <w:rPr>
                <w:b w:val="0"/>
                <w:sz w:val="15"/>
              </w:rPr>
              <w:t>tenant_id, user_id, title, main_caption, status, scheduled_at, timezone</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social_post_platforms</w:t>
            </w:r>
          </w:p>
        </w:tc>
        <w:tc>
          <w:tcPr>
            <w:tcW w:type="dxa" w:w="3456"/>
            <w:vAlign w:val="center"/>
            <w:tcMar>
              <w:top w:w="80" w:type="dxa"/>
              <w:start w:w="80" w:type="dxa"/>
              <w:bottom w:w="80" w:type="dxa"/>
              <w:end w:w="80" w:type="dxa"/>
            </w:tcMar>
          </w:tcPr>
          <w:p>
            <w:pPr>
              <w:spacing w:after="0"/>
              <w:jc w:val="left"/>
            </w:pPr>
            <w:r>
              <w:rPr>
                <w:sz w:val="15"/>
              </w:rPr>
            </w:r>
            <w:r>
              <w:rPr>
                <w:b w:val="0"/>
                <w:sz w:val="15"/>
              </w:rPr>
              <w:t>Platform-specific post content/status</w:t>
            </w:r>
          </w:p>
        </w:tc>
        <w:tc>
          <w:tcPr>
            <w:tcW w:type="dxa" w:w="3456"/>
            <w:vAlign w:val="center"/>
            <w:tcMar>
              <w:top w:w="80" w:type="dxa"/>
              <w:start w:w="80" w:type="dxa"/>
              <w:bottom w:w="80" w:type="dxa"/>
              <w:end w:w="80" w:type="dxa"/>
            </w:tcMar>
          </w:tcPr>
          <w:p>
            <w:pPr>
              <w:spacing w:after="0"/>
              <w:jc w:val="left"/>
            </w:pPr>
            <w:r>
              <w:rPr>
                <w:sz w:val="15"/>
              </w:rPr>
            </w:r>
            <w:r>
              <w:rPr>
                <w:b w:val="0"/>
                <w:sz w:val="15"/>
              </w:rPr>
              <w:t>post_id, platform, account_id, caption, status, remote_post_id, remote_url</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social_post_media</w:t>
            </w:r>
          </w:p>
        </w:tc>
        <w:tc>
          <w:tcPr>
            <w:tcW w:type="dxa" w:w="3456"/>
            <w:vAlign w:val="center"/>
            <w:tcMar>
              <w:top w:w="80" w:type="dxa"/>
              <w:start w:w="80" w:type="dxa"/>
              <w:bottom w:w="80" w:type="dxa"/>
              <w:end w:w="80" w:type="dxa"/>
            </w:tcMar>
          </w:tcPr>
          <w:p>
            <w:pPr>
              <w:spacing w:after="0"/>
              <w:jc w:val="left"/>
            </w:pPr>
            <w:r>
              <w:rPr>
                <w:sz w:val="15"/>
              </w:rPr>
            </w:r>
            <w:r>
              <w:rPr>
                <w:b w:val="0"/>
                <w:sz w:val="15"/>
              </w:rPr>
              <w:t>Uploaded files and platform variants</w:t>
            </w:r>
          </w:p>
        </w:tc>
        <w:tc>
          <w:tcPr>
            <w:tcW w:type="dxa" w:w="3456"/>
            <w:vAlign w:val="center"/>
            <w:tcMar>
              <w:top w:w="80" w:type="dxa"/>
              <w:start w:w="80" w:type="dxa"/>
              <w:bottom w:w="80" w:type="dxa"/>
              <w:end w:w="80" w:type="dxa"/>
            </w:tcMar>
          </w:tcPr>
          <w:p>
            <w:pPr>
              <w:spacing w:after="0"/>
              <w:jc w:val="left"/>
            </w:pPr>
            <w:r>
              <w:rPr>
                <w:sz w:val="15"/>
              </w:rPr>
            </w:r>
            <w:r>
              <w:rPr>
                <w:b w:val="0"/>
                <w:sz w:val="15"/>
              </w:rPr>
              <w:t>post_id, file_url, s3_key, media_type, platform_variant</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social_post_logs</w:t>
            </w:r>
          </w:p>
        </w:tc>
        <w:tc>
          <w:tcPr>
            <w:tcW w:type="dxa" w:w="3456"/>
            <w:vAlign w:val="center"/>
            <w:tcMar>
              <w:top w:w="80" w:type="dxa"/>
              <w:start w:w="80" w:type="dxa"/>
              <w:bottom w:w="80" w:type="dxa"/>
              <w:end w:w="80" w:type="dxa"/>
            </w:tcMar>
          </w:tcPr>
          <w:p>
            <w:pPr>
              <w:spacing w:after="0"/>
              <w:jc w:val="left"/>
            </w:pPr>
            <w:r>
              <w:rPr>
                <w:sz w:val="15"/>
              </w:rPr>
            </w:r>
            <w:r>
              <w:rPr>
                <w:b w:val="0"/>
                <w:sz w:val="15"/>
              </w:rPr>
              <w:t>Every publish attempt</w:t>
            </w:r>
          </w:p>
        </w:tc>
        <w:tc>
          <w:tcPr>
            <w:tcW w:type="dxa" w:w="3456"/>
            <w:vAlign w:val="center"/>
            <w:tcMar>
              <w:top w:w="80" w:type="dxa"/>
              <w:start w:w="80" w:type="dxa"/>
              <w:bottom w:w="80" w:type="dxa"/>
              <w:end w:w="80" w:type="dxa"/>
            </w:tcMar>
          </w:tcPr>
          <w:p>
            <w:pPr>
              <w:spacing w:after="0"/>
              <w:jc w:val="left"/>
            </w:pPr>
            <w:r>
              <w:rPr>
                <w:sz w:val="15"/>
              </w:rPr>
            </w:r>
            <w:r>
              <w:rPr>
                <w:b w:val="0"/>
                <w:sz w:val="15"/>
              </w:rPr>
              <w:t>post_id, platform, status, api_response, error_message, retry_count</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social_post_retries</w:t>
            </w:r>
          </w:p>
        </w:tc>
        <w:tc>
          <w:tcPr>
            <w:tcW w:type="dxa" w:w="3456"/>
            <w:vAlign w:val="center"/>
            <w:tcMar>
              <w:top w:w="80" w:type="dxa"/>
              <w:start w:w="80" w:type="dxa"/>
              <w:bottom w:w="80" w:type="dxa"/>
              <w:end w:w="80" w:type="dxa"/>
            </w:tcMar>
          </w:tcPr>
          <w:p>
            <w:pPr>
              <w:spacing w:after="0"/>
              <w:jc w:val="left"/>
            </w:pPr>
            <w:r>
              <w:rPr>
                <w:sz w:val="15"/>
              </w:rPr>
            </w:r>
            <w:r>
              <w:rPr>
                <w:b w:val="0"/>
                <w:sz w:val="15"/>
              </w:rPr>
              <w:t>Retry schedule and attempts</w:t>
            </w:r>
          </w:p>
        </w:tc>
        <w:tc>
          <w:tcPr>
            <w:tcW w:type="dxa" w:w="3456"/>
            <w:vAlign w:val="center"/>
            <w:tcMar>
              <w:top w:w="80" w:type="dxa"/>
              <w:start w:w="80" w:type="dxa"/>
              <w:bottom w:w="80" w:type="dxa"/>
              <w:end w:w="80" w:type="dxa"/>
            </w:tcMar>
          </w:tcPr>
          <w:p>
            <w:pPr>
              <w:spacing w:after="0"/>
              <w:jc w:val="left"/>
            </w:pPr>
            <w:r>
              <w:rPr>
                <w:sz w:val="15"/>
              </w:rPr>
            </w:r>
            <w:r>
              <w:rPr>
                <w:b w:val="0"/>
                <w:sz w:val="15"/>
              </w:rPr>
              <w:t>platform_post_id, retry_at, attempt_no, reason</w:t>
            </w:r>
          </w:p>
        </w:tc>
      </w:tr>
      <w:tr>
        <w:trPr>
          <w:trHeight w:hRule="atLeast"/>
        </w:trPr>
        <w:tc>
          <w:tcPr>
            <w:tcW w:type="dxa" w:w="3456"/>
            <w:vAlign w:val="center"/>
            <w:tcMar>
              <w:top w:w="80" w:type="dxa"/>
              <w:start w:w="80" w:type="dxa"/>
              <w:bottom w:w="80" w:type="dxa"/>
              <w:end w:w="80" w:type="dxa"/>
            </w:tcMar>
          </w:tcPr>
          <w:p>
            <w:pPr>
              <w:spacing w:after="0"/>
              <w:jc w:val="left"/>
            </w:pPr>
            <w:r>
              <w:rPr>
                <w:sz w:val="15"/>
              </w:rPr>
            </w:r>
            <w:r>
              <w:rPr>
                <w:b w:val="0"/>
                <w:sz w:val="15"/>
              </w:rPr>
              <w:t>social_platform_credentials</w:t>
            </w:r>
          </w:p>
        </w:tc>
        <w:tc>
          <w:tcPr>
            <w:tcW w:type="dxa" w:w="3456"/>
            <w:vAlign w:val="center"/>
            <w:tcMar>
              <w:top w:w="80" w:type="dxa"/>
              <w:start w:w="80" w:type="dxa"/>
              <w:bottom w:w="80" w:type="dxa"/>
              <w:end w:w="80" w:type="dxa"/>
            </w:tcMar>
          </w:tcPr>
          <w:p>
            <w:pPr>
              <w:spacing w:after="0"/>
              <w:jc w:val="left"/>
            </w:pPr>
            <w:r>
              <w:rPr>
                <w:sz w:val="15"/>
              </w:rPr>
            </w:r>
            <w:r>
              <w:rPr>
                <w:b w:val="0"/>
                <w:sz w:val="15"/>
              </w:rPr>
              <w:t>Global or tenant-level app credentials</w:t>
            </w:r>
          </w:p>
        </w:tc>
        <w:tc>
          <w:tcPr>
            <w:tcW w:type="dxa" w:w="3456"/>
            <w:vAlign w:val="center"/>
            <w:tcMar>
              <w:top w:w="80" w:type="dxa"/>
              <w:start w:w="80" w:type="dxa"/>
              <w:bottom w:w="80" w:type="dxa"/>
              <w:end w:w="80" w:type="dxa"/>
            </w:tcMar>
          </w:tcPr>
          <w:p>
            <w:pPr>
              <w:spacing w:after="0"/>
              <w:jc w:val="left"/>
            </w:pPr>
            <w:r>
              <w:rPr>
                <w:sz w:val="15"/>
              </w:rPr>
            </w:r>
            <w:r>
              <w:rPr>
                <w:b w:val="0"/>
                <w:sz w:val="15"/>
              </w:rPr>
              <w:t>platform, client_id, encrypted_secret, callback_url</w:t>
            </w:r>
          </w:p>
        </w:tc>
      </w:tr>
    </w:tbl>
    <w:p>
      <w:pPr>
        <w:pStyle w:val="Heading1"/>
      </w:pPr>
      <w:r>
        <w:t>7. Roles and Permissions</w:t>
      </w:r>
    </w:p>
    <w:tbl>
      <w:tblPr>
        <w:tblStyle w:val="TableGrid"/>
        <w:tblW w:type="auto" w:w="0"/>
        <w:jc w:val="center"/>
        <w:tblLook w:firstColumn="1" w:firstRow="1" w:lastColumn="0" w:lastRow="0" w:noHBand="0" w:noVBand="1" w:val="04A0"/>
      </w:tblPr>
      <w:tblGrid>
        <w:gridCol w:w="3456"/>
        <w:gridCol w:w="3456"/>
        <w:gridCol w:w="3456"/>
      </w:tblGrid>
      <w:tr>
        <w:trPr>
          <w:trHeight w:hRule="atLeast"/>
          <w:tblHeader w:val="true"/>
        </w:trPr>
        <w:tc>
          <w:tcPr>
            <w:tcW w:type="dxa" w:w="3456"/>
            <w:vAlign w:val="center"/>
            <w:tcMar>
              <w:top w:w="80" w:type="dxa"/>
              <w:start w:w="80" w:type="dxa"/>
              <w:bottom w:w="80" w:type="dxa"/>
              <w:end w:w="80" w:type="dxa"/>
            </w:tcMar>
            <w:shd w:fill="1F4E79"/>
          </w:tcPr>
          <w:p>
            <w:pPr>
              <w:spacing w:after="0"/>
              <w:jc w:val="left"/>
            </w:pPr>
            <w:r>
              <w:rPr>
                <w:b/>
                <w:color w:val="FFFFFF"/>
                <w:sz w:val="16"/>
              </w:rPr>
            </w:r>
            <w:r>
              <w:rPr>
                <w:b/>
                <w:color w:val="FFFFFF"/>
                <w:sz w:val="16"/>
              </w:rPr>
              <w:t>Role</w:t>
            </w:r>
          </w:p>
        </w:tc>
        <w:tc>
          <w:tcPr>
            <w:tcW w:type="dxa" w:w="3456"/>
            <w:vAlign w:val="center"/>
            <w:tcMar>
              <w:top w:w="80" w:type="dxa"/>
              <w:start w:w="80" w:type="dxa"/>
              <w:bottom w:w="80" w:type="dxa"/>
              <w:end w:w="80" w:type="dxa"/>
            </w:tcMar>
            <w:shd w:fill="1F4E79"/>
          </w:tcPr>
          <w:p>
            <w:pPr>
              <w:spacing w:after="0"/>
              <w:jc w:val="left"/>
            </w:pPr>
            <w:r>
              <w:rPr>
                <w:b/>
                <w:color w:val="FFFFFF"/>
                <w:sz w:val="16"/>
              </w:rPr>
            </w:r>
            <w:r>
              <w:rPr>
                <w:b/>
                <w:color w:val="FFFFFF"/>
                <w:sz w:val="16"/>
              </w:rPr>
              <w:t>Access</w:t>
            </w:r>
          </w:p>
        </w:tc>
        <w:tc>
          <w:tcPr>
            <w:tcW w:type="dxa" w:w="3456"/>
            <w:vAlign w:val="center"/>
            <w:tcMar>
              <w:top w:w="80" w:type="dxa"/>
              <w:start w:w="80" w:type="dxa"/>
              <w:bottom w:w="80" w:type="dxa"/>
              <w:end w:w="80" w:type="dxa"/>
            </w:tcMar>
            <w:shd w:fill="1F4E79"/>
          </w:tcPr>
          <w:p>
            <w:pPr>
              <w:spacing w:after="0"/>
              <w:jc w:val="left"/>
            </w:pPr>
            <w:r>
              <w:rPr>
                <w:b/>
                <w:color w:val="FFFFFF"/>
                <w:sz w:val="16"/>
              </w:rPr>
            </w:r>
            <w:r>
              <w:rPr>
                <w:b/>
                <w:color w:val="FFFFFF"/>
                <w:sz w:val="16"/>
              </w:rPr>
              <w:t>Notes</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Super Admin</w:t>
            </w:r>
          </w:p>
        </w:tc>
        <w:tc>
          <w:tcPr>
            <w:tcW w:type="dxa" w:w="3456"/>
            <w:vAlign w:val="center"/>
            <w:tcMar>
              <w:top w:w="80" w:type="dxa"/>
              <w:start w:w="80" w:type="dxa"/>
              <w:bottom w:w="80" w:type="dxa"/>
              <w:end w:w="80" w:type="dxa"/>
            </w:tcMar>
          </w:tcPr>
          <w:p>
            <w:pPr>
              <w:spacing w:after="0"/>
              <w:jc w:val="left"/>
            </w:pPr>
            <w:r>
              <w:rPr>
                <w:sz w:val="16"/>
              </w:rPr>
            </w:r>
            <w:r>
              <w:rPr>
                <w:b w:val="0"/>
                <w:sz w:val="16"/>
              </w:rPr>
              <w:t>Manage global platform credentials, tenants, plans, and system logs.</w:t>
            </w:r>
          </w:p>
        </w:tc>
        <w:tc>
          <w:tcPr>
            <w:tcW w:type="dxa" w:w="3456"/>
            <w:vAlign w:val="center"/>
            <w:tcMar>
              <w:top w:w="80" w:type="dxa"/>
              <w:start w:w="80" w:type="dxa"/>
              <w:bottom w:w="80" w:type="dxa"/>
              <w:end w:w="80" w:type="dxa"/>
            </w:tcMar>
          </w:tcPr>
          <w:p>
            <w:pPr>
              <w:spacing w:after="0"/>
              <w:jc w:val="left"/>
            </w:pPr>
            <w:r>
              <w:rPr>
                <w:sz w:val="16"/>
              </w:rPr>
            </w:r>
            <w:r>
              <w:rPr>
                <w:b w:val="0"/>
                <w:sz w:val="16"/>
              </w:rPr>
              <w:t>For your internal team.</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Tenant Admin</w:t>
            </w:r>
          </w:p>
        </w:tc>
        <w:tc>
          <w:tcPr>
            <w:tcW w:type="dxa" w:w="3456"/>
            <w:vAlign w:val="center"/>
            <w:tcMar>
              <w:top w:w="80" w:type="dxa"/>
              <w:start w:w="80" w:type="dxa"/>
              <w:bottom w:w="80" w:type="dxa"/>
              <w:end w:w="80" w:type="dxa"/>
            </w:tcMar>
          </w:tcPr>
          <w:p>
            <w:pPr>
              <w:spacing w:after="0"/>
              <w:jc w:val="left"/>
            </w:pPr>
            <w:r>
              <w:rPr>
                <w:sz w:val="16"/>
              </w:rPr>
            </w:r>
            <w:r>
              <w:rPr>
                <w:b w:val="0"/>
                <w:sz w:val="16"/>
              </w:rPr>
              <w:t>Manage connected accounts, users, limits, and settings for one application/workspace.</w:t>
            </w:r>
          </w:p>
        </w:tc>
        <w:tc>
          <w:tcPr>
            <w:tcW w:type="dxa" w:w="3456"/>
            <w:vAlign w:val="center"/>
            <w:tcMar>
              <w:top w:w="80" w:type="dxa"/>
              <w:start w:w="80" w:type="dxa"/>
              <w:bottom w:w="80" w:type="dxa"/>
              <w:end w:w="80" w:type="dxa"/>
            </w:tcMar>
          </w:tcPr>
          <w:p>
            <w:pPr>
              <w:spacing w:after="0"/>
              <w:jc w:val="left"/>
            </w:pPr>
            <w:r>
              <w:rPr>
                <w:sz w:val="16"/>
              </w:rPr>
            </w:r>
            <w:r>
              <w:rPr>
                <w:b w:val="0"/>
                <w:sz w:val="16"/>
              </w:rPr>
              <w:t>For app owner/company admin.</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User/Agent</w:t>
            </w:r>
          </w:p>
        </w:tc>
        <w:tc>
          <w:tcPr>
            <w:tcW w:type="dxa" w:w="3456"/>
            <w:vAlign w:val="center"/>
            <w:tcMar>
              <w:top w:w="80" w:type="dxa"/>
              <w:start w:w="80" w:type="dxa"/>
              <w:bottom w:w="80" w:type="dxa"/>
              <w:end w:w="80" w:type="dxa"/>
            </w:tcMar>
          </w:tcPr>
          <w:p>
            <w:pPr>
              <w:spacing w:after="0"/>
              <w:jc w:val="left"/>
            </w:pPr>
            <w:r>
              <w:rPr>
                <w:sz w:val="16"/>
              </w:rPr>
            </w:r>
            <w:r>
              <w:rPr>
                <w:b w:val="0"/>
                <w:sz w:val="16"/>
              </w:rPr>
              <w:t>Connect own accounts, create posts, schedule posts, view own logs.</w:t>
            </w:r>
          </w:p>
        </w:tc>
        <w:tc>
          <w:tcPr>
            <w:tcW w:type="dxa" w:w="3456"/>
            <w:vAlign w:val="center"/>
            <w:tcMar>
              <w:top w:w="80" w:type="dxa"/>
              <w:start w:w="80" w:type="dxa"/>
              <w:bottom w:w="80" w:type="dxa"/>
              <w:end w:w="80" w:type="dxa"/>
            </w:tcMar>
          </w:tcPr>
          <w:p>
            <w:pPr>
              <w:spacing w:after="0"/>
              <w:jc w:val="left"/>
            </w:pPr>
            <w:r>
              <w:rPr>
                <w:sz w:val="16"/>
              </w:rPr>
            </w:r>
            <w:r>
              <w:rPr>
                <w:b w:val="0"/>
                <w:sz w:val="16"/>
              </w:rPr>
              <w:t>Main user role.</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Manager/Approver</w:t>
            </w:r>
          </w:p>
        </w:tc>
        <w:tc>
          <w:tcPr>
            <w:tcW w:type="dxa" w:w="3456"/>
            <w:vAlign w:val="center"/>
            <w:tcMar>
              <w:top w:w="80" w:type="dxa"/>
              <w:start w:w="80" w:type="dxa"/>
              <w:bottom w:w="80" w:type="dxa"/>
              <w:end w:w="80" w:type="dxa"/>
            </w:tcMar>
          </w:tcPr>
          <w:p>
            <w:pPr>
              <w:spacing w:after="0"/>
              <w:jc w:val="left"/>
            </w:pPr>
            <w:r>
              <w:rPr>
                <w:sz w:val="16"/>
              </w:rPr>
            </w:r>
            <w:r>
              <w:rPr>
                <w:b w:val="0"/>
                <w:sz w:val="16"/>
              </w:rPr>
              <w:t>Review and approve team posts before publishing.</w:t>
            </w:r>
          </w:p>
        </w:tc>
        <w:tc>
          <w:tcPr>
            <w:tcW w:type="dxa" w:w="3456"/>
            <w:vAlign w:val="center"/>
            <w:tcMar>
              <w:top w:w="80" w:type="dxa"/>
              <w:start w:w="80" w:type="dxa"/>
              <w:bottom w:w="80" w:type="dxa"/>
              <w:end w:w="80" w:type="dxa"/>
            </w:tcMar>
          </w:tcPr>
          <w:p>
            <w:pPr>
              <w:spacing w:after="0"/>
              <w:jc w:val="left"/>
            </w:pPr>
            <w:r>
              <w:rPr>
                <w:sz w:val="16"/>
              </w:rPr>
            </w:r>
            <w:r>
              <w:rPr>
                <w:b w:val="0"/>
                <w:sz w:val="16"/>
              </w:rPr>
              <w:t>Phase 2 if needed.</w:t>
            </w:r>
          </w:p>
        </w:tc>
      </w:tr>
      <w:tr>
        <w:trPr>
          <w:trHeight w:hRule="atLeast"/>
        </w:trPr>
        <w:tc>
          <w:tcPr>
            <w:tcW w:type="dxa" w:w="3456"/>
            <w:vAlign w:val="center"/>
            <w:tcMar>
              <w:top w:w="80" w:type="dxa"/>
              <w:start w:w="80" w:type="dxa"/>
              <w:bottom w:w="80" w:type="dxa"/>
              <w:end w:w="80" w:type="dxa"/>
            </w:tcMar>
          </w:tcPr>
          <w:p>
            <w:pPr>
              <w:spacing w:after="0"/>
              <w:jc w:val="left"/>
            </w:pPr>
            <w:r>
              <w:rPr>
                <w:sz w:val="16"/>
              </w:rPr>
            </w:r>
            <w:r>
              <w:rPr>
                <w:b w:val="0"/>
                <w:sz w:val="16"/>
              </w:rPr>
              <w:t>Viewer</w:t>
            </w:r>
          </w:p>
        </w:tc>
        <w:tc>
          <w:tcPr>
            <w:tcW w:type="dxa" w:w="3456"/>
            <w:vAlign w:val="center"/>
            <w:tcMar>
              <w:top w:w="80" w:type="dxa"/>
              <w:start w:w="80" w:type="dxa"/>
              <w:bottom w:w="80" w:type="dxa"/>
              <w:end w:w="80" w:type="dxa"/>
            </w:tcMar>
          </w:tcPr>
          <w:p>
            <w:pPr>
              <w:spacing w:after="0"/>
              <w:jc w:val="left"/>
            </w:pPr>
            <w:r>
              <w:rPr>
                <w:sz w:val="16"/>
              </w:rPr>
            </w:r>
            <w:r>
              <w:rPr>
                <w:b w:val="0"/>
                <w:sz w:val="16"/>
              </w:rPr>
              <w:t>View calendar and logs only.</w:t>
            </w:r>
          </w:p>
        </w:tc>
        <w:tc>
          <w:tcPr>
            <w:tcW w:type="dxa" w:w="3456"/>
            <w:vAlign w:val="center"/>
            <w:tcMar>
              <w:top w:w="80" w:type="dxa"/>
              <w:start w:w="80" w:type="dxa"/>
              <w:bottom w:w="80" w:type="dxa"/>
              <w:end w:w="80" w:type="dxa"/>
            </w:tcMar>
          </w:tcPr>
          <w:p>
            <w:pPr>
              <w:spacing w:after="0"/>
              <w:jc w:val="left"/>
            </w:pPr>
            <w:r>
              <w:rPr>
                <w:sz w:val="16"/>
              </w:rPr>
            </w:r>
            <w:r>
              <w:rPr>
                <w:b w:val="0"/>
                <w:sz w:val="16"/>
              </w:rPr>
              <w:t>Read-only access.</w:t>
            </w:r>
          </w:p>
        </w:tc>
      </w:tr>
    </w:tbl>
    <w:p>
      <w:pPr>
        <w:pStyle w:val="Heading1"/>
      </w:pPr>
      <w:r>
        <w:t>8. Admin Features</w:t>
      </w:r>
    </w:p>
    <w:p>
      <w:pPr>
        <w:pStyle w:val="ListBullet"/>
        <w:spacing w:after="40" w:line="240" w:lineRule="auto"/>
      </w:pPr>
      <w:r>
        <w:t>Enable or disable each platform globally or per tenant.</w:t>
      </w:r>
    </w:p>
    <w:p>
      <w:pPr>
        <w:pStyle w:val="ListBullet"/>
        <w:spacing w:after="40" w:line="240" w:lineRule="auto"/>
      </w:pPr>
      <w:r>
        <w:t>Manage platform credentials and callback URLs.</w:t>
      </w:r>
    </w:p>
    <w:p>
      <w:pPr>
        <w:pStyle w:val="ListBullet"/>
        <w:spacing w:after="40" w:line="240" w:lineRule="auto"/>
      </w:pPr>
      <w:r>
        <w:t>View connected accounts by tenant and platform.</w:t>
      </w:r>
    </w:p>
    <w:p>
      <w:pPr>
        <w:pStyle w:val="ListBullet"/>
        <w:spacing w:after="40" w:line="240" w:lineRule="auto"/>
      </w:pPr>
      <w:r>
        <w:t>Monitor failed jobs and retry queue.</w:t>
      </w:r>
    </w:p>
    <w:p>
      <w:pPr>
        <w:pStyle w:val="ListBullet"/>
        <w:spacing w:after="40" w:line="240" w:lineRule="auto"/>
      </w:pPr>
      <w:r>
        <w:t>Set posting limits per tenant/package.</w:t>
      </w:r>
    </w:p>
    <w:p>
      <w:pPr>
        <w:pStyle w:val="ListBullet"/>
        <w:spacing w:after="40" w:line="240" w:lineRule="auto"/>
      </w:pPr>
      <w:r>
        <w:t>View API usage and rate-limit warnings.</w:t>
      </w:r>
    </w:p>
    <w:p>
      <w:pPr>
        <w:pStyle w:val="ListBullet"/>
        <w:spacing w:after="40" w:line="240" w:lineRule="auto"/>
      </w:pPr>
      <w:r>
        <w:t>Manage webhook status and background worker health.</w:t>
      </w:r>
    </w:p>
    <w:p>
      <w:pPr>
        <w:pStyle w:val="Heading1"/>
      </w:pPr>
      <w:r>
        <w:t>9. Security and Compliance Requirements</w:t>
      </w:r>
    </w:p>
    <w:p>
      <w:pPr>
        <w:pStyle w:val="ListBullet"/>
        <w:spacing w:after="40" w:line="240" w:lineRule="auto"/>
      </w:pPr>
      <w:r>
        <w:t>Encrypt all access tokens, refresh tokens, and platform secrets at rest.</w:t>
      </w:r>
    </w:p>
    <w:p>
      <w:pPr>
        <w:pStyle w:val="ListBullet"/>
        <w:spacing w:after="40" w:line="240" w:lineRule="auto"/>
      </w:pPr>
      <w:r>
        <w:t>Never expose tokens to the frontend.</w:t>
      </w:r>
    </w:p>
    <w:p>
      <w:pPr>
        <w:pStyle w:val="ListBullet"/>
        <w:spacing w:after="40" w:line="240" w:lineRule="auto"/>
      </w:pPr>
      <w:r>
        <w:t>Use signed session tokens for embedded UI access.</w:t>
      </w:r>
    </w:p>
    <w:p>
      <w:pPr>
        <w:pStyle w:val="ListBullet"/>
        <w:spacing w:after="40" w:line="240" w:lineRule="auto"/>
      </w:pPr>
      <w:r>
        <w:t>Use tenant_id and user_id checks on every request.</w:t>
      </w:r>
    </w:p>
    <w:p>
      <w:pPr>
        <w:pStyle w:val="ListBullet"/>
        <w:spacing w:after="40" w:line="240" w:lineRule="auto"/>
      </w:pPr>
      <w:r>
        <w:t>Log every publish action with who created it, who approved it, and when it was published.</w:t>
      </w:r>
    </w:p>
    <w:p>
      <w:pPr>
        <w:pStyle w:val="ListBullet"/>
        <w:spacing w:after="40" w:line="240" w:lineRule="auto"/>
      </w:pPr>
      <w:r>
        <w:t>Support account disconnect/revoke from the user interface.</w:t>
      </w:r>
    </w:p>
    <w:p>
      <w:pPr>
        <w:pStyle w:val="ListBullet"/>
        <w:spacing w:after="40" w:line="240" w:lineRule="auto"/>
      </w:pPr>
      <w:r>
        <w:t>Add platform policy review checklist before production launch.</w:t>
      </w:r>
    </w:p>
    <w:p>
      <w:pPr>
        <w:pStyle w:val="ListBullet"/>
        <w:spacing w:after="40" w:line="240" w:lineRule="auto"/>
      </w:pPr>
      <w:r>
        <w:t>Use queue locks/idempotency keys to prevent duplicate publishing.</w:t>
      </w:r>
    </w:p>
    <w:p>
      <w:pPr>
        <w:pStyle w:val="Heading1"/>
      </w:pPr>
      <w:r>
        <w:t>10. Recommended Technology Stack</w:t>
      </w:r>
    </w:p>
    <w:tbl>
      <w:tblPr>
        <w:tblStyle w:val="TableGrid"/>
        <w:tblW w:type="auto" w:w="0"/>
        <w:jc w:val="center"/>
        <w:tblLook w:firstColumn="1" w:firstRow="1" w:lastColumn="0" w:lastRow="0" w:noHBand="0" w:noVBand="1" w:val="04A0"/>
      </w:tblPr>
      <w:tblGrid>
        <w:gridCol w:w="5184"/>
        <w:gridCol w:w="5184"/>
      </w:tblGrid>
      <w:tr>
        <w:trPr>
          <w:trHeight w:hRule="atLeast"/>
          <w:tblHeader w:val="true"/>
        </w:trPr>
        <w:tc>
          <w:tcPr>
            <w:tcW w:type="dxa" w:w="5184"/>
            <w:vAlign w:val="center"/>
            <w:tcMar>
              <w:top w:w="80" w:type="dxa"/>
              <w:start w:w="80" w:type="dxa"/>
              <w:bottom w:w="80" w:type="dxa"/>
              <w:end w:w="80" w:type="dxa"/>
            </w:tcMar>
            <w:shd w:fill="1F4E79"/>
          </w:tcPr>
          <w:p>
            <w:pPr>
              <w:spacing w:after="0"/>
              <w:jc w:val="left"/>
            </w:pPr>
            <w:r>
              <w:rPr>
                <w:b/>
                <w:color w:val="FFFFFF"/>
                <w:sz w:val="16"/>
              </w:rPr>
            </w:r>
            <w:r>
              <w:rPr>
                <w:b/>
                <w:color w:val="FFFFFF"/>
                <w:sz w:val="16"/>
              </w:rPr>
              <w:t>Layer</w:t>
            </w:r>
          </w:p>
        </w:tc>
        <w:tc>
          <w:tcPr>
            <w:tcW w:type="dxa" w:w="5184"/>
            <w:vAlign w:val="center"/>
            <w:tcMar>
              <w:top w:w="80" w:type="dxa"/>
              <w:start w:w="80" w:type="dxa"/>
              <w:bottom w:w="80" w:type="dxa"/>
              <w:end w:w="80" w:type="dxa"/>
            </w:tcMar>
            <w:shd w:fill="1F4E79"/>
          </w:tcPr>
          <w:p>
            <w:pPr>
              <w:spacing w:after="0"/>
              <w:jc w:val="left"/>
            </w:pPr>
            <w:r>
              <w:rPr>
                <w:b/>
                <w:color w:val="FFFFFF"/>
                <w:sz w:val="16"/>
              </w:rPr>
            </w:r>
            <w:r>
              <w:rPr>
                <w:b/>
                <w:color w:val="FFFFFF"/>
                <w:sz w:val="16"/>
              </w:rPr>
              <w:t>Recommendation</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Frontend</w:t>
            </w:r>
          </w:p>
        </w:tc>
        <w:tc>
          <w:tcPr>
            <w:tcW w:type="dxa" w:w="5184"/>
            <w:vAlign w:val="center"/>
            <w:tcMar>
              <w:top w:w="80" w:type="dxa"/>
              <w:start w:w="80" w:type="dxa"/>
              <w:bottom w:w="80" w:type="dxa"/>
              <w:end w:w="80" w:type="dxa"/>
            </w:tcMar>
          </w:tcPr>
          <w:p>
            <w:pPr>
              <w:spacing w:after="0"/>
              <w:jc w:val="left"/>
            </w:pPr>
            <w:r>
              <w:rPr>
                <w:sz w:val="16"/>
              </w:rPr>
            </w:r>
            <w:r>
              <w:rPr>
                <w:b w:val="0"/>
                <w:sz w:val="16"/>
              </w:rPr>
              <w:t>React + FullCalendar + reusable component package or embeddable UI.</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Backend</w:t>
            </w:r>
          </w:p>
        </w:tc>
        <w:tc>
          <w:tcPr>
            <w:tcW w:type="dxa" w:w="5184"/>
            <w:vAlign w:val="center"/>
            <w:tcMar>
              <w:top w:w="80" w:type="dxa"/>
              <w:start w:w="80" w:type="dxa"/>
              <w:bottom w:w="80" w:type="dxa"/>
              <w:end w:w="80" w:type="dxa"/>
            </w:tcMar>
          </w:tcPr>
          <w:p>
            <w:pPr>
              <w:spacing w:after="0"/>
              <w:jc w:val="left"/>
            </w:pPr>
            <w:r>
              <w:rPr>
                <w:sz w:val="16"/>
              </w:rPr>
            </w:r>
            <w:r>
              <w:rPr>
                <w:b w:val="0"/>
                <w:sz w:val="16"/>
              </w:rPr>
              <w:t>Node.js/Express or Laravel API. For reuse across apps, keep it as a separate service.</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Database</w:t>
            </w:r>
          </w:p>
        </w:tc>
        <w:tc>
          <w:tcPr>
            <w:tcW w:type="dxa" w:w="5184"/>
            <w:vAlign w:val="center"/>
            <w:tcMar>
              <w:top w:w="80" w:type="dxa"/>
              <w:start w:w="80" w:type="dxa"/>
              <w:bottom w:w="80" w:type="dxa"/>
              <w:end w:w="80" w:type="dxa"/>
            </w:tcMar>
          </w:tcPr>
          <w:p>
            <w:pPr>
              <w:spacing w:after="0"/>
              <w:jc w:val="left"/>
            </w:pPr>
            <w:r>
              <w:rPr>
                <w:sz w:val="16"/>
              </w:rPr>
            </w:r>
            <w:r>
              <w:rPr>
                <w:b w:val="0"/>
                <w:sz w:val="16"/>
              </w:rPr>
              <w:t>MySQL or PostgreSQL. Use tenant_id on all main tables.</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Queue/Worker</w:t>
            </w:r>
          </w:p>
        </w:tc>
        <w:tc>
          <w:tcPr>
            <w:tcW w:type="dxa" w:w="5184"/>
            <w:vAlign w:val="center"/>
            <w:tcMar>
              <w:top w:w="80" w:type="dxa"/>
              <w:start w:w="80" w:type="dxa"/>
              <w:bottom w:w="80" w:type="dxa"/>
              <w:end w:w="80" w:type="dxa"/>
            </w:tcMar>
          </w:tcPr>
          <w:p>
            <w:pPr>
              <w:spacing w:after="0"/>
              <w:jc w:val="left"/>
            </w:pPr>
            <w:r>
              <w:rPr>
                <w:sz w:val="16"/>
              </w:rPr>
            </w:r>
            <w:r>
              <w:rPr>
                <w:b w:val="0"/>
                <w:sz w:val="16"/>
              </w:rPr>
              <w:t>BullMQ + Redis, Laravel Queue, or a dedicated worker service.</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Storage</w:t>
            </w:r>
          </w:p>
        </w:tc>
        <w:tc>
          <w:tcPr>
            <w:tcW w:type="dxa" w:w="5184"/>
            <w:vAlign w:val="center"/>
            <w:tcMar>
              <w:top w:w="80" w:type="dxa"/>
              <w:start w:w="80" w:type="dxa"/>
              <w:bottom w:w="80" w:type="dxa"/>
              <w:end w:w="80" w:type="dxa"/>
            </w:tcMar>
          </w:tcPr>
          <w:p>
            <w:pPr>
              <w:spacing w:after="0"/>
              <w:jc w:val="left"/>
            </w:pPr>
            <w:r>
              <w:rPr>
                <w:sz w:val="16"/>
              </w:rPr>
            </w:r>
            <w:r>
              <w:rPr>
                <w:b w:val="0"/>
                <w:sz w:val="16"/>
              </w:rPr>
              <w:t>AWS S3 for media, thumbnails, and transformed platform variants.</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Auth</w:t>
            </w:r>
          </w:p>
        </w:tc>
        <w:tc>
          <w:tcPr>
            <w:tcW w:type="dxa" w:w="5184"/>
            <w:vAlign w:val="center"/>
            <w:tcMar>
              <w:top w:w="80" w:type="dxa"/>
              <w:start w:w="80" w:type="dxa"/>
              <w:bottom w:w="80" w:type="dxa"/>
              <w:end w:w="80" w:type="dxa"/>
            </w:tcMar>
          </w:tcPr>
          <w:p>
            <w:pPr>
              <w:spacing w:after="0"/>
              <w:jc w:val="left"/>
            </w:pPr>
            <w:r>
              <w:rPr>
                <w:sz w:val="16"/>
              </w:rPr>
            </w:r>
            <w:r>
              <w:rPr>
                <w:b w:val="0"/>
                <w:sz w:val="16"/>
              </w:rPr>
              <w:t>SSO/JWT between your apps and the central scheduler.</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Deployment</w:t>
            </w:r>
          </w:p>
        </w:tc>
        <w:tc>
          <w:tcPr>
            <w:tcW w:type="dxa" w:w="5184"/>
            <w:vAlign w:val="center"/>
            <w:tcMar>
              <w:top w:w="80" w:type="dxa"/>
              <w:start w:w="80" w:type="dxa"/>
              <w:bottom w:w="80" w:type="dxa"/>
              <w:end w:w="80" w:type="dxa"/>
            </w:tcMar>
          </w:tcPr>
          <w:p>
            <w:pPr>
              <w:spacing w:after="0"/>
              <w:jc w:val="left"/>
            </w:pPr>
            <w:r>
              <w:rPr>
                <w:sz w:val="16"/>
              </w:rPr>
            </w:r>
            <w:r>
              <w:rPr>
                <w:b w:val="0"/>
                <w:sz w:val="16"/>
              </w:rPr>
              <w:t>Dockerized API + worker + Redis + database. Separate staging and production.</w:t>
            </w:r>
          </w:p>
        </w:tc>
      </w:tr>
    </w:tbl>
    <w:p>
      <w:pPr>
        <w:pStyle w:val="Heading1"/>
      </w:pPr>
      <w:r>
        <w:t>11. Development Phases</w:t>
      </w:r>
    </w:p>
    <w:tbl>
      <w:tblPr>
        <w:tblStyle w:val="TableGrid"/>
        <w:tblW w:type="auto" w:w="0"/>
        <w:jc w:val="center"/>
        <w:tblLook w:firstColumn="1" w:firstRow="1" w:lastColumn="0" w:lastRow="0" w:noHBand="0" w:noVBand="1" w:val="04A0"/>
      </w:tblPr>
      <w:tblGrid>
        <w:gridCol w:w="2592"/>
        <w:gridCol w:w="2592"/>
        <w:gridCol w:w="2592"/>
        <w:gridCol w:w="2592"/>
      </w:tblGrid>
      <w:tr>
        <w:trPr>
          <w:trHeight w:hRule="atLeast"/>
          <w:tblHeader w:val="true"/>
        </w:trPr>
        <w:tc>
          <w:tcPr>
            <w:tcW w:type="dxa" w:w="2592"/>
            <w:vAlign w:val="center"/>
            <w:tcMar>
              <w:top w:w="80" w:type="dxa"/>
              <w:start w:w="80" w:type="dxa"/>
              <w:bottom w:w="80" w:type="dxa"/>
              <w:end w:w="80" w:type="dxa"/>
            </w:tcMar>
            <w:shd w:fill="1F4E79"/>
          </w:tcPr>
          <w:p>
            <w:pPr>
              <w:spacing w:after="0"/>
              <w:jc w:val="left"/>
            </w:pPr>
            <w:r>
              <w:rPr>
                <w:b/>
                <w:color w:val="FFFFFF"/>
                <w:sz w:val="15"/>
              </w:rPr>
            </w:r>
            <w:r>
              <w:rPr>
                <w:b/>
                <w:color w:val="FFFFFF"/>
                <w:sz w:val="15"/>
              </w:rPr>
              <w:t>Phase</w:t>
            </w:r>
          </w:p>
        </w:tc>
        <w:tc>
          <w:tcPr>
            <w:tcW w:type="dxa" w:w="2592"/>
            <w:vAlign w:val="center"/>
            <w:tcMar>
              <w:top w:w="80" w:type="dxa"/>
              <w:start w:w="80" w:type="dxa"/>
              <w:bottom w:w="80" w:type="dxa"/>
              <w:end w:w="80" w:type="dxa"/>
            </w:tcMar>
            <w:shd w:fill="1F4E79"/>
          </w:tcPr>
          <w:p>
            <w:pPr>
              <w:spacing w:after="0"/>
              <w:jc w:val="left"/>
            </w:pPr>
            <w:r>
              <w:rPr>
                <w:b/>
                <w:color w:val="FFFFFF"/>
                <w:sz w:val="15"/>
              </w:rPr>
            </w:r>
            <w:r>
              <w:rPr>
                <w:b/>
                <w:color w:val="FFFFFF"/>
                <w:sz w:val="15"/>
              </w:rPr>
              <w:t>Scope</w:t>
            </w:r>
          </w:p>
        </w:tc>
        <w:tc>
          <w:tcPr>
            <w:tcW w:type="dxa" w:w="2592"/>
            <w:vAlign w:val="center"/>
            <w:tcMar>
              <w:top w:w="80" w:type="dxa"/>
              <w:start w:w="80" w:type="dxa"/>
              <w:bottom w:w="80" w:type="dxa"/>
              <w:end w:w="80" w:type="dxa"/>
            </w:tcMar>
            <w:shd w:fill="1F4E79"/>
          </w:tcPr>
          <w:p>
            <w:pPr>
              <w:spacing w:after="0"/>
              <w:jc w:val="left"/>
            </w:pPr>
            <w:r>
              <w:rPr>
                <w:b/>
                <w:color w:val="FFFFFF"/>
                <w:sz w:val="15"/>
              </w:rPr>
            </w:r>
            <w:r>
              <w:rPr>
                <w:b/>
                <w:color w:val="FFFFFF"/>
                <w:sz w:val="15"/>
              </w:rPr>
              <w:t>Deliverables</w:t>
            </w:r>
          </w:p>
        </w:tc>
        <w:tc>
          <w:tcPr>
            <w:tcW w:type="dxa" w:w="2592"/>
            <w:vAlign w:val="center"/>
            <w:tcMar>
              <w:top w:w="80" w:type="dxa"/>
              <w:start w:w="80" w:type="dxa"/>
              <w:bottom w:w="80" w:type="dxa"/>
              <w:end w:w="80" w:type="dxa"/>
            </w:tcMar>
            <w:shd w:fill="1F4E79"/>
          </w:tcPr>
          <w:p>
            <w:pPr>
              <w:spacing w:after="0"/>
              <w:jc w:val="left"/>
            </w:pPr>
            <w:r>
              <w:rPr>
                <w:b/>
                <w:color w:val="FFFFFF"/>
                <w:sz w:val="15"/>
              </w:rPr>
            </w:r>
            <w:r>
              <w:rPr>
                <w:b/>
                <w:color w:val="FFFFFF"/>
                <w:sz w:val="15"/>
              </w:rPr>
              <w:t>Priority</w:t>
            </w:r>
          </w:p>
        </w:tc>
      </w:tr>
      <w:tr>
        <w:trPr>
          <w:trHeight w:hRule="atLeast"/>
        </w:trPr>
        <w:tc>
          <w:tcPr>
            <w:tcW w:type="dxa" w:w="2592"/>
            <w:vAlign w:val="center"/>
            <w:tcMar>
              <w:top w:w="80" w:type="dxa"/>
              <w:start w:w="80" w:type="dxa"/>
              <w:bottom w:w="80" w:type="dxa"/>
              <w:end w:w="80" w:type="dxa"/>
            </w:tcMar>
          </w:tcPr>
          <w:p>
            <w:pPr>
              <w:spacing w:after="0"/>
              <w:jc w:val="left"/>
            </w:pPr>
            <w:r>
              <w:rPr>
                <w:sz w:val="15"/>
              </w:rPr>
            </w:r>
            <w:r>
              <w:rPr>
                <w:b w:val="0"/>
                <w:sz w:val="15"/>
              </w:rPr>
              <w:t>Phase 1</w:t>
            </w:r>
          </w:p>
        </w:tc>
        <w:tc>
          <w:tcPr>
            <w:tcW w:type="dxa" w:w="2592"/>
            <w:vAlign w:val="center"/>
            <w:tcMar>
              <w:top w:w="80" w:type="dxa"/>
              <w:start w:w="80" w:type="dxa"/>
              <w:bottom w:w="80" w:type="dxa"/>
              <w:end w:w="80" w:type="dxa"/>
            </w:tcMar>
          </w:tcPr>
          <w:p>
            <w:pPr>
              <w:spacing w:after="0"/>
              <w:jc w:val="left"/>
            </w:pPr>
            <w:r>
              <w:rPr>
                <w:sz w:val="15"/>
              </w:rPr>
            </w:r>
            <w:r>
              <w:rPr>
                <w:b w:val="0"/>
                <w:sz w:val="15"/>
              </w:rPr>
              <w:t>Foundation</w:t>
            </w:r>
          </w:p>
        </w:tc>
        <w:tc>
          <w:tcPr>
            <w:tcW w:type="dxa" w:w="2592"/>
            <w:vAlign w:val="center"/>
            <w:tcMar>
              <w:top w:w="80" w:type="dxa"/>
              <w:start w:w="80" w:type="dxa"/>
              <w:bottom w:w="80" w:type="dxa"/>
              <w:end w:w="80" w:type="dxa"/>
            </w:tcMar>
          </w:tcPr>
          <w:p>
            <w:pPr>
              <w:spacing w:after="0"/>
              <w:jc w:val="left"/>
            </w:pPr>
            <w:r>
              <w:rPr>
                <w:sz w:val="15"/>
              </w:rPr>
            </w:r>
            <w:r>
              <w:rPr>
                <w:b w:val="0"/>
                <w:sz w:val="15"/>
              </w:rPr>
              <w:t>Tenant/app structure, account connection, composer, media upload, calendar UI.</w:t>
            </w:r>
          </w:p>
        </w:tc>
        <w:tc>
          <w:tcPr>
            <w:tcW w:type="dxa" w:w="2592"/>
            <w:vAlign w:val="center"/>
            <w:tcMar>
              <w:top w:w="80" w:type="dxa"/>
              <w:start w:w="80" w:type="dxa"/>
              <w:bottom w:w="80" w:type="dxa"/>
              <w:end w:w="80" w:type="dxa"/>
            </w:tcMar>
          </w:tcPr>
          <w:p>
            <w:pPr>
              <w:spacing w:after="0"/>
              <w:jc w:val="left"/>
            </w:pPr>
            <w:r>
              <w:rPr>
                <w:sz w:val="15"/>
              </w:rPr>
            </w:r>
            <w:r>
              <w:rPr>
                <w:b w:val="0"/>
                <w:sz w:val="15"/>
              </w:rPr>
              <w:t>High</w:t>
            </w:r>
          </w:p>
        </w:tc>
      </w:tr>
      <w:tr>
        <w:trPr>
          <w:trHeight w:hRule="atLeast"/>
        </w:trPr>
        <w:tc>
          <w:tcPr>
            <w:tcW w:type="dxa" w:w="2592"/>
            <w:vAlign w:val="center"/>
            <w:tcMar>
              <w:top w:w="80" w:type="dxa"/>
              <w:start w:w="80" w:type="dxa"/>
              <w:bottom w:w="80" w:type="dxa"/>
              <w:end w:w="80" w:type="dxa"/>
            </w:tcMar>
          </w:tcPr>
          <w:p>
            <w:pPr>
              <w:spacing w:after="0"/>
              <w:jc w:val="left"/>
            </w:pPr>
            <w:r>
              <w:rPr>
                <w:sz w:val="15"/>
              </w:rPr>
            </w:r>
            <w:r>
              <w:rPr>
                <w:b w:val="0"/>
                <w:sz w:val="15"/>
              </w:rPr>
              <w:t>Phase 2</w:t>
            </w:r>
          </w:p>
        </w:tc>
        <w:tc>
          <w:tcPr>
            <w:tcW w:type="dxa" w:w="2592"/>
            <w:vAlign w:val="center"/>
            <w:tcMar>
              <w:top w:w="80" w:type="dxa"/>
              <w:start w:w="80" w:type="dxa"/>
              <w:bottom w:w="80" w:type="dxa"/>
              <w:end w:w="80" w:type="dxa"/>
            </w:tcMar>
          </w:tcPr>
          <w:p>
            <w:pPr>
              <w:spacing w:after="0"/>
              <w:jc w:val="left"/>
            </w:pPr>
            <w:r>
              <w:rPr>
                <w:sz w:val="15"/>
              </w:rPr>
            </w:r>
            <w:r>
              <w:rPr>
                <w:b w:val="0"/>
                <w:sz w:val="15"/>
              </w:rPr>
              <w:t>Publishing Connectors</w:t>
            </w:r>
          </w:p>
        </w:tc>
        <w:tc>
          <w:tcPr>
            <w:tcW w:type="dxa" w:w="2592"/>
            <w:vAlign w:val="center"/>
            <w:tcMar>
              <w:top w:w="80" w:type="dxa"/>
              <w:start w:w="80" w:type="dxa"/>
              <w:bottom w:w="80" w:type="dxa"/>
              <w:end w:w="80" w:type="dxa"/>
            </w:tcMar>
          </w:tcPr>
          <w:p>
            <w:pPr>
              <w:spacing w:after="0"/>
              <w:jc w:val="left"/>
            </w:pPr>
            <w:r>
              <w:rPr>
                <w:sz w:val="15"/>
              </w:rPr>
            </w:r>
            <w:r>
              <w:rPr>
                <w:b w:val="0"/>
                <w:sz w:val="15"/>
              </w:rPr>
              <w:t>Facebook, Instagram, LinkedIn, X, Reddit posting connectors.</w:t>
            </w:r>
          </w:p>
        </w:tc>
        <w:tc>
          <w:tcPr>
            <w:tcW w:type="dxa" w:w="2592"/>
            <w:vAlign w:val="center"/>
            <w:tcMar>
              <w:top w:w="80" w:type="dxa"/>
              <w:start w:w="80" w:type="dxa"/>
              <w:bottom w:w="80" w:type="dxa"/>
              <w:end w:w="80" w:type="dxa"/>
            </w:tcMar>
          </w:tcPr>
          <w:p>
            <w:pPr>
              <w:spacing w:after="0"/>
              <w:jc w:val="left"/>
            </w:pPr>
            <w:r>
              <w:rPr>
                <w:sz w:val="15"/>
              </w:rPr>
            </w:r>
            <w:r>
              <w:rPr>
                <w:b w:val="0"/>
                <w:sz w:val="15"/>
              </w:rPr>
              <w:t>High</w:t>
            </w:r>
          </w:p>
        </w:tc>
      </w:tr>
      <w:tr>
        <w:trPr>
          <w:trHeight w:hRule="atLeast"/>
        </w:trPr>
        <w:tc>
          <w:tcPr>
            <w:tcW w:type="dxa" w:w="2592"/>
            <w:vAlign w:val="center"/>
            <w:tcMar>
              <w:top w:w="80" w:type="dxa"/>
              <w:start w:w="80" w:type="dxa"/>
              <w:bottom w:w="80" w:type="dxa"/>
              <w:end w:w="80" w:type="dxa"/>
            </w:tcMar>
          </w:tcPr>
          <w:p>
            <w:pPr>
              <w:spacing w:after="0"/>
              <w:jc w:val="left"/>
            </w:pPr>
            <w:r>
              <w:rPr>
                <w:sz w:val="15"/>
              </w:rPr>
            </w:r>
            <w:r>
              <w:rPr>
                <w:b w:val="0"/>
                <w:sz w:val="15"/>
              </w:rPr>
              <w:t>Phase 3</w:t>
            </w:r>
          </w:p>
        </w:tc>
        <w:tc>
          <w:tcPr>
            <w:tcW w:type="dxa" w:w="2592"/>
            <w:vAlign w:val="center"/>
            <w:tcMar>
              <w:top w:w="80" w:type="dxa"/>
              <w:start w:w="80" w:type="dxa"/>
              <w:bottom w:w="80" w:type="dxa"/>
              <w:end w:w="80" w:type="dxa"/>
            </w:tcMar>
          </w:tcPr>
          <w:p>
            <w:pPr>
              <w:spacing w:after="0"/>
              <w:jc w:val="left"/>
            </w:pPr>
            <w:r>
              <w:rPr>
                <w:sz w:val="15"/>
              </w:rPr>
            </w:r>
            <w:r>
              <w:rPr>
                <w:b w:val="0"/>
                <w:sz w:val="15"/>
              </w:rPr>
              <w:t>Reliability</w:t>
            </w:r>
          </w:p>
        </w:tc>
        <w:tc>
          <w:tcPr>
            <w:tcW w:type="dxa" w:w="2592"/>
            <w:vAlign w:val="center"/>
            <w:tcMar>
              <w:top w:w="80" w:type="dxa"/>
              <w:start w:w="80" w:type="dxa"/>
              <w:bottom w:w="80" w:type="dxa"/>
              <w:end w:w="80" w:type="dxa"/>
            </w:tcMar>
          </w:tcPr>
          <w:p>
            <w:pPr>
              <w:spacing w:after="0"/>
              <w:jc w:val="left"/>
            </w:pPr>
            <w:r>
              <w:rPr>
                <w:sz w:val="15"/>
              </w:rPr>
            </w:r>
            <w:r>
              <w:rPr>
                <w:b w:val="0"/>
                <w:sz w:val="15"/>
              </w:rPr>
              <w:t>Queue worker, retry logic, logs, token refresh alerts, duplicate prevention.</w:t>
            </w:r>
          </w:p>
        </w:tc>
        <w:tc>
          <w:tcPr>
            <w:tcW w:type="dxa" w:w="2592"/>
            <w:vAlign w:val="center"/>
            <w:tcMar>
              <w:top w:w="80" w:type="dxa"/>
              <w:start w:w="80" w:type="dxa"/>
              <w:bottom w:w="80" w:type="dxa"/>
              <w:end w:w="80" w:type="dxa"/>
            </w:tcMar>
          </w:tcPr>
          <w:p>
            <w:pPr>
              <w:spacing w:after="0"/>
              <w:jc w:val="left"/>
            </w:pPr>
            <w:r>
              <w:rPr>
                <w:sz w:val="15"/>
              </w:rPr>
            </w:r>
            <w:r>
              <w:rPr>
                <w:b w:val="0"/>
                <w:sz w:val="15"/>
              </w:rPr>
              <w:t>High</w:t>
            </w:r>
          </w:p>
        </w:tc>
      </w:tr>
      <w:tr>
        <w:trPr>
          <w:trHeight w:hRule="atLeast"/>
        </w:trPr>
        <w:tc>
          <w:tcPr>
            <w:tcW w:type="dxa" w:w="2592"/>
            <w:vAlign w:val="center"/>
            <w:tcMar>
              <w:top w:w="80" w:type="dxa"/>
              <w:start w:w="80" w:type="dxa"/>
              <w:bottom w:w="80" w:type="dxa"/>
              <w:end w:w="80" w:type="dxa"/>
            </w:tcMar>
          </w:tcPr>
          <w:p>
            <w:pPr>
              <w:spacing w:after="0"/>
              <w:jc w:val="left"/>
            </w:pPr>
            <w:r>
              <w:rPr>
                <w:sz w:val="15"/>
              </w:rPr>
            </w:r>
            <w:r>
              <w:rPr>
                <w:b w:val="0"/>
                <w:sz w:val="15"/>
              </w:rPr>
              <w:t>Phase 4</w:t>
            </w:r>
          </w:p>
        </w:tc>
        <w:tc>
          <w:tcPr>
            <w:tcW w:type="dxa" w:w="2592"/>
            <w:vAlign w:val="center"/>
            <w:tcMar>
              <w:top w:w="80" w:type="dxa"/>
              <w:start w:w="80" w:type="dxa"/>
              <w:bottom w:w="80" w:type="dxa"/>
              <w:end w:w="80" w:type="dxa"/>
            </w:tcMar>
          </w:tcPr>
          <w:p>
            <w:pPr>
              <w:spacing w:after="0"/>
              <w:jc w:val="left"/>
            </w:pPr>
            <w:r>
              <w:rPr>
                <w:sz w:val="15"/>
              </w:rPr>
            </w:r>
            <w:r>
              <w:rPr>
                <w:b w:val="0"/>
                <w:sz w:val="15"/>
              </w:rPr>
              <w:t>Reusable Integration</w:t>
            </w:r>
          </w:p>
        </w:tc>
        <w:tc>
          <w:tcPr>
            <w:tcW w:type="dxa" w:w="2592"/>
            <w:vAlign w:val="center"/>
            <w:tcMar>
              <w:top w:w="80" w:type="dxa"/>
              <w:start w:w="80" w:type="dxa"/>
              <w:bottom w:w="80" w:type="dxa"/>
              <w:end w:w="80" w:type="dxa"/>
            </w:tcMar>
          </w:tcPr>
          <w:p>
            <w:pPr>
              <w:spacing w:after="0"/>
              <w:jc w:val="left"/>
            </w:pPr>
            <w:r>
              <w:rPr>
                <w:sz w:val="15"/>
              </w:rPr>
            </w:r>
            <w:r>
              <w:rPr>
                <w:b w:val="0"/>
                <w:sz w:val="15"/>
              </w:rPr>
              <w:t>API keys, embedded UI, SDK, SSO/JWT integration for other apps.</w:t>
            </w:r>
          </w:p>
        </w:tc>
        <w:tc>
          <w:tcPr>
            <w:tcW w:type="dxa" w:w="2592"/>
            <w:vAlign w:val="center"/>
            <w:tcMar>
              <w:top w:w="80" w:type="dxa"/>
              <w:start w:w="80" w:type="dxa"/>
              <w:bottom w:w="80" w:type="dxa"/>
              <w:end w:w="80" w:type="dxa"/>
            </w:tcMar>
          </w:tcPr>
          <w:p>
            <w:pPr>
              <w:spacing w:after="0"/>
              <w:jc w:val="left"/>
            </w:pPr>
            <w:r>
              <w:rPr>
                <w:sz w:val="15"/>
              </w:rPr>
            </w:r>
            <w:r>
              <w:rPr>
                <w:b w:val="0"/>
                <w:sz w:val="15"/>
              </w:rPr>
              <w:t>High</w:t>
            </w:r>
          </w:p>
        </w:tc>
      </w:tr>
      <w:tr>
        <w:trPr>
          <w:trHeight w:hRule="atLeast"/>
        </w:trPr>
        <w:tc>
          <w:tcPr>
            <w:tcW w:type="dxa" w:w="2592"/>
            <w:vAlign w:val="center"/>
            <w:tcMar>
              <w:top w:w="80" w:type="dxa"/>
              <w:start w:w="80" w:type="dxa"/>
              <w:bottom w:w="80" w:type="dxa"/>
              <w:end w:w="80" w:type="dxa"/>
            </w:tcMar>
          </w:tcPr>
          <w:p>
            <w:pPr>
              <w:spacing w:after="0"/>
              <w:jc w:val="left"/>
            </w:pPr>
            <w:r>
              <w:rPr>
                <w:sz w:val="15"/>
              </w:rPr>
            </w:r>
            <w:r>
              <w:rPr>
                <w:b w:val="0"/>
                <w:sz w:val="15"/>
              </w:rPr>
              <w:t>Phase 5</w:t>
            </w:r>
          </w:p>
        </w:tc>
        <w:tc>
          <w:tcPr>
            <w:tcW w:type="dxa" w:w="2592"/>
            <w:vAlign w:val="center"/>
            <w:tcMar>
              <w:top w:w="80" w:type="dxa"/>
              <w:start w:w="80" w:type="dxa"/>
              <w:bottom w:w="80" w:type="dxa"/>
              <w:end w:w="80" w:type="dxa"/>
            </w:tcMar>
          </w:tcPr>
          <w:p>
            <w:pPr>
              <w:spacing w:after="0"/>
              <w:jc w:val="left"/>
            </w:pPr>
            <w:r>
              <w:rPr>
                <w:sz w:val="15"/>
              </w:rPr>
            </w:r>
            <w:r>
              <w:rPr>
                <w:b w:val="0"/>
                <w:sz w:val="15"/>
              </w:rPr>
              <w:t>Reporting</w:t>
            </w:r>
          </w:p>
        </w:tc>
        <w:tc>
          <w:tcPr>
            <w:tcW w:type="dxa" w:w="2592"/>
            <w:vAlign w:val="center"/>
            <w:tcMar>
              <w:top w:w="80" w:type="dxa"/>
              <w:start w:w="80" w:type="dxa"/>
              <w:bottom w:w="80" w:type="dxa"/>
              <w:end w:w="80" w:type="dxa"/>
            </w:tcMar>
          </w:tcPr>
          <w:p>
            <w:pPr>
              <w:spacing w:after="0"/>
              <w:jc w:val="left"/>
            </w:pPr>
            <w:r>
              <w:rPr>
                <w:sz w:val="15"/>
              </w:rPr>
            </w:r>
            <w:r>
              <w:rPr>
                <w:b w:val="0"/>
                <w:sz w:val="15"/>
              </w:rPr>
              <w:t>Published history, failure reports, basic platform performance sync where allowed.</w:t>
            </w:r>
          </w:p>
        </w:tc>
        <w:tc>
          <w:tcPr>
            <w:tcW w:type="dxa" w:w="2592"/>
            <w:vAlign w:val="center"/>
            <w:tcMar>
              <w:top w:w="80" w:type="dxa"/>
              <w:start w:w="80" w:type="dxa"/>
              <w:bottom w:w="80" w:type="dxa"/>
              <w:end w:w="80" w:type="dxa"/>
            </w:tcMar>
          </w:tcPr>
          <w:p>
            <w:pPr>
              <w:spacing w:after="0"/>
              <w:jc w:val="left"/>
            </w:pPr>
            <w:r>
              <w:rPr>
                <w:sz w:val="15"/>
              </w:rPr>
            </w:r>
            <w:r>
              <w:rPr>
                <w:b w:val="0"/>
                <w:sz w:val="15"/>
              </w:rPr>
              <w:t>Medium</w:t>
            </w:r>
          </w:p>
        </w:tc>
      </w:tr>
      <w:tr>
        <w:trPr>
          <w:trHeight w:hRule="atLeast"/>
        </w:trPr>
        <w:tc>
          <w:tcPr>
            <w:tcW w:type="dxa" w:w="2592"/>
            <w:vAlign w:val="center"/>
            <w:tcMar>
              <w:top w:w="80" w:type="dxa"/>
              <w:start w:w="80" w:type="dxa"/>
              <w:bottom w:w="80" w:type="dxa"/>
              <w:end w:w="80" w:type="dxa"/>
            </w:tcMar>
          </w:tcPr>
          <w:p>
            <w:pPr>
              <w:spacing w:after="0"/>
              <w:jc w:val="left"/>
            </w:pPr>
            <w:r>
              <w:rPr>
                <w:sz w:val="15"/>
              </w:rPr>
            </w:r>
            <w:r>
              <w:rPr>
                <w:b w:val="0"/>
                <w:sz w:val="15"/>
              </w:rPr>
              <w:t>Phase 6</w:t>
            </w:r>
          </w:p>
        </w:tc>
        <w:tc>
          <w:tcPr>
            <w:tcW w:type="dxa" w:w="2592"/>
            <w:vAlign w:val="center"/>
            <w:tcMar>
              <w:top w:w="80" w:type="dxa"/>
              <w:start w:w="80" w:type="dxa"/>
              <w:bottom w:w="80" w:type="dxa"/>
              <w:end w:w="80" w:type="dxa"/>
            </w:tcMar>
          </w:tcPr>
          <w:p>
            <w:pPr>
              <w:spacing w:after="0"/>
              <w:jc w:val="left"/>
            </w:pPr>
            <w:r>
              <w:rPr>
                <w:sz w:val="15"/>
              </w:rPr>
            </w:r>
            <w:r>
              <w:rPr>
                <w:b w:val="0"/>
                <w:sz w:val="15"/>
              </w:rPr>
              <w:t>Advanced Features</w:t>
            </w:r>
          </w:p>
        </w:tc>
        <w:tc>
          <w:tcPr>
            <w:tcW w:type="dxa" w:w="2592"/>
            <w:vAlign w:val="center"/>
            <w:tcMar>
              <w:top w:w="80" w:type="dxa"/>
              <w:start w:w="80" w:type="dxa"/>
              <w:bottom w:w="80" w:type="dxa"/>
              <w:end w:w="80" w:type="dxa"/>
            </w:tcMar>
          </w:tcPr>
          <w:p>
            <w:pPr>
              <w:spacing w:after="0"/>
              <w:jc w:val="left"/>
            </w:pPr>
            <w:r>
              <w:rPr>
                <w:sz w:val="15"/>
              </w:rPr>
            </w:r>
            <w:r>
              <w:rPr>
                <w:b w:val="0"/>
                <w:sz w:val="15"/>
              </w:rPr>
              <w:t>Approval workflow, AI captions, bulk scheduling, RSS-to-social, analytics.</w:t>
            </w:r>
          </w:p>
        </w:tc>
        <w:tc>
          <w:tcPr>
            <w:tcW w:type="dxa" w:w="2592"/>
            <w:vAlign w:val="center"/>
            <w:tcMar>
              <w:top w:w="80" w:type="dxa"/>
              <w:start w:w="80" w:type="dxa"/>
              <w:bottom w:w="80" w:type="dxa"/>
              <w:end w:w="80" w:type="dxa"/>
            </w:tcMar>
          </w:tcPr>
          <w:p>
            <w:pPr>
              <w:spacing w:after="0"/>
              <w:jc w:val="left"/>
            </w:pPr>
            <w:r>
              <w:rPr>
                <w:sz w:val="15"/>
              </w:rPr>
            </w:r>
            <w:r>
              <w:rPr>
                <w:b w:val="0"/>
                <w:sz w:val="15"/>
              </w:rPr>
              <w:t>Future</w:t>
            </w:r>
          </w:p>
        </w:tc>
      </w:tr>
    </w:tbl>
    <w:p>
      <w:pPr>
        <w:pStyle w:val="Heading1"/>
      </w:pPr>
      <w:r>
        <w:t>12. Acceptance Criteria</w:t>
      </w:r>
    </w:p>
    <w:p>
      <w:pPr>
        <w:pStyle w:val="ListBullet"/>
        <w:spacing w:after="40" w:line="240" w:lineRule="auto"/>
      </w:pPr>
      <w:r>
        <w:t>User can connect and disconnect social accounts.</w:t>
      </w:r>
    </w:p>
    <w:p>
      <w:pPr>
        <w:pStyle w:val="ListBullet"/>
        <w:spacing w:after="40" w:line="240" w:lineRule="auto"/>
      </w:pPr>
      <w:r>
        <w:t>User can create one post and select multiple platforms.</w:t>
      </w:r>
    </w:p>
    <w:p>
      <w:pPr>
        <w:pStyle w:val="ListBullet"/>
        <w:spacing w:after="40" w:line="240" w:lineRule="auto"/>
      </w:pPr>
      <w:r>
        <w:t>User can customize caption and required fields per platform.</w:t>
      </w:r>
    </w:p>
    <w:p>
      <w:pPr>
        <w:pStyle w:val="ListBullet"/>
        <w:spacing w:after="40" w:line="240" w:lineRule="auto"/>
      </w:pPr>
      <w:r>
        <w:t>User can schedule posts from a calendar.</w:t>
      </w:r>
    </w:p>
    <w:p>
      <w:pPr>
        <w:pStyle w:val="ListBullet"/>
        <w:spacing w:after="40" w:line="240" w:lineRule="auto"/>
      </w:pPr>
      <w:r>
        <w:t>User can publish immediately using Post Now.</w:t>
      </w:r>
    </w:p>
    <w:p>
      <w:pPr>
        <w:pStyle w:val="ListBullet"/>
        <w:spacing w:after="40" w:line="240" w:lineRule="auto"/>
      </w:pPr>
      <w:r>
        <w:t>Scheduler publishes due posts automatically.</w:t>
      </w:r>
    </w:p>
    <w:p>
      <w:pPr>
        <w:pStyle w:val="ListBullet"/>
        <w:spacing w:after="40" w:line="240" w:lineRule="auto"/>
      </w:pPr>
      <w:r>
        <w:t>System prevents duplicate publishing.</w:t>
      </w:r>
    </w:p>
    <w:p>
      <w:pPr>
        <w:pStyle w:val="ListBullet"/>
        <w:spacing w:after="40" w:line="240" w:lineRule="auto"/>
      </w:pPr>
      <w:r>
        <w:t>Each platform post stores status, remote post ID, remote URL, and API response/error.</w:t>
      </w:r>
    </w:p>
    <w:p>
      <w:pPr>
        <w:pStyle w:val="ListBullet"/>
        <w:spacing w:after="40" w:line="240" w:lineRule="auto"/>
      </w:pPr>
      <w:r>
        <w:t>Failed posts show clear reason and retry status.</w:t>
      </w:r>
    </w:p>
    <w:p>
      <w:pPr>
        <w:pStyle w:val="ListBullet"/>
        <w:spacing w:after="40" w:line="240" w:lineRule="auto"/>
      </w:pPr>
      <w:r>
        <w:t>Tokens and secrets are encrypted.</w:t>
      </w:r>
    </w:p>
    <w:p>
      <w:pPr>
        <w:pStyle w:val="ListBullet"/>
        <w:spacing w:after="40" w:line="240" w:lineRule="auto"/>
      </w:pPr>
      <w:r>
        <w:t>Admin can enable/disable platforms and view job health.</w:t>
      </w:r>
    </w:p>
    <w:p>
      <w:pPr>
        <w:pStyle w:val="ListBullet"/>
        <w:spacing w:after="40" w:line="240" w:lineRule="auto"/>
      </w:pPr>
      <w:r>
        <w:t>Other applications can use the scheduler through API and/or embedded UI.</w:t>
      </w:r>
    </w:p>
    <w:p>
      <w:pPr>
        <w:pStyle w:val="Heading1"/>
      </w:pPr>
      <w:r>
        <w:t>13. Out of Scope for MVP</w:t>
      </w:r>
    </w:p>
    <w:p>
      <w:pPr>
        <w:pStyle w:val="ListBullet"/>
        <w:spacing w:after="40" w:line="240" w:lineRule="auto"/>
      </w:pPr>
      <w:r>
        <w:t>Paid ads or boosting posts.</w:t>
      </w:r>
    </w:p>
    <w:p>
      <w:pPr>
        <w:pStyle w:val="ListBullet"/>
        <w:spacing w:after="40" w:line="240" w:lineRule="auto"/>
      </w:pPr>
      <w:r>
        <w:t>Advanced social listening and inbox/comment management.</w:t>
      </w:r>
    </w:p>
    <w:p>
      <w:pPr>
        <w:pStyle w:val="ListBullet"/>
        <w:spacing w:after="40" w:line="240" w:lineRule="auto"/>
      </w:pPr>
      <w:r>
        <w:t>Full engagement analytics beyond basic post URL/status.</w:t>
      </w:r>
    </w:p>
    <w:p>
      <w:pPr>
        <w:pStyle w:val="ListBullet"/>
        <w:spacing w:after="40" w:line="240" w:lineRule="auto"/>
      </w:pPr>
      <w:r>
        <w:t>AI content generation and hashtag suggestions.</w:t>
      </w:r>
    </w:p>
    <w:p>
      <w:pPr>
        <w:pStyle w:val="ListBullet"/>
        <w:spacing w:after="40" w:line="240" w:lineRule="auto"/>
      </w:pPr>
      <w:r>
        <w:t>Bulk CSV scheduling.</w:t>
      </w:r>
    </w:p>
    <w:p>
      <w:pPr>
        <w:pStyle w:val="ListBullet"/>
        <w:spacing w:after="40" w:line="240" w:lineRule="auto"/>
      </w:pPr>
      <w:r>
        <w:t>RSS-to-social automation.</w:t>
      </w:r>
    </w:p>
    <w:p>
      <w:pPr>
        <w:pStyle w:val="ListBullet"/>
        <w:spacing w:after="40" w:line="240" w:lineRule="auto"/>
      </w:pPr>
      <w:r>
        <w:t>Team approval workflow unless specifically required for launch.</w:t>
      </w:r>
    </w:p>
    <w:p>
      <w:pPr>
        <w:pStyle w:val="ListBullet"/>
        <w:spacing w:after="40" w:line="240" w:lineRule="auto"/>
      </w:pPr>
      <w:r>
        <w:t>Competitor tracking and sentiment analysis.</w:t>
      </w:r>
    </w:p>
    <w:p>
      <w:pPr>
        <w:pStyle w:val="Heading1"/>
      </w:pPr>
      <w:r>
        <w:t>14. Key Implementation Notes</w:t>
      </w:r>
    </w:p>
    <w:p>
      <w:pPr>
        <w:pStyle w:val="ListBullet"/>
        <w:spacing w:after="40" w:line="240" w:lineRule="auto"/>
      </w:pPr>
      <w:r>
        <w:t>Start with Facebook Page, Instagram Business/Creator, and LinkedIn because they are common business use cases.</w:t>
      </w:r>
    </w:p>
    <w:p>
      <w:pPr>
        <w:pStyle w:val="ListBullet"/>
        <w:spacing w:after="40" w:line="240" w:lineRule="auto"/>
      </w:pPr>
      <w:r>
        <w:t>X/Twitter should be added after confirming API tier and monthly cost.</w:t>
      </w:r>
    </w:p>
    <w:p>
      <w:pPr>
        <w:pStyle w:val="ListBullet"/>
        <w:spacing w:after="40" w:line="240" w:lineRule="auto"/>
      </w:pPr>
      <w:r>
        <w:t>Reddit needs special handling because subreddit rules, flair, moderation, and content restrictions vary widely.</w:t>
      </w:r>
    </w:p>
    <w:p>
      <w:pPr>
        <w:pStyle w:val="ListBullet"/>
        <w:spacing w:after="40" w:line="240" w:lineRule="auto"/>
      </w:pPr>
      <w:r>
        <w:t>Keep platform connectors isolated so changes in one platform API do not break the full scheduler.</w:t>
      </w:r>
    </w:p>
    <w:p>
      <w:pPr>
        <w:pStyle w:val="ListBullet"/>
        <w:spacing w:after="40" w:line="240" w:lineRule="auto"/>
      </w:pPr>
      <w:r>
        <w:t>Add feature flags per platform and per tenant so unsupported features can be hidden.</w:t>
      </w:r>
    </w:p>
    <w:p>
      <w:pPr>
        <w:pStyle w:val="Heading1"/>
      </w:pPr>
      <w:r>
        <w:t>15. Recommended Product Name Options</w:t>
      </w:r>
    </w:p>
    <w:tbl>
      <w:tblPr>
        <w:tblStyle w:val="TableGrid"/>
        <w:tblW w:type="auto" w:w="0"/>
        <w:jc w:val="center"/>
        <w:tblLook w:firstColumn="1" w:firstRow="1" w:lastColumn="0" w:lastRow="0" w:noHBand="0" w:noVBand="1" w:val="04A0"/>
      </w:tblPr>
      <w:tblGrid>
        <w:gridCol w:w="5184"/>
        <w:gridCol w:w="5184"/>
      </w:tblGrid>
      <w:tr>
        <w:trPr>
          <w:trHeight w:hRule="atLeast"/>
          <w:tblHeader w:val="true"/>
        </w:trPr>
        <w:tc>
          <w:tcPr>
            <w:tcW w:type="dxa" w:w="5184"/>
            <w:vAlign w:val="center"/>
            <w:tcMar>
              <w:top w:w="80" w:type="dxa"/>
              <w:start w:w="80" w:type="dxa"/>
              <w:bottom w:w="80" w:type="dxa"/>
              <w:end w:w="80" w:type="dxa"/>
            </w:tcMar>
            <w:shd w:fill="1F4E79"/>
          </w:tcPr>
          <w:p>
            <w:pPr>
              <w:spacing w:after="0"/>
              <w:jc w:val="left"/>
            </w:pPr>
            <w:r>
              <w:rPr>
                <w:b/>
                <w:color w:val="FFFFFF"/>
                <w:sz w:val="16"/>
              </w:rPr>
            </w:r>
            <w:r>
              <w:rPr>
                <w:b/>
                <w:color w:val="FFFFFF"/>
                <w:sz w:val="16"/>
              </w:rPr>
              <w:t>Name Option</w:t>
            </w:r>
          </w:p>
        </w:tc>
        <w:tc>
          <w:tcPr>
            <w:tcW w:type="dxa" w:w="5184"/>
            <w:vAlign w:val="center"/>
            <w:tcMar>
              <w:top w:w="80" w:type="dxa"/>
              <w:start w:w="80" w:type="dxa"/>
              <w:bottom w:w="80" w:type="dxa"/>
              <w:end w:w="80" w:type="dxa"/>
            </w:tcMar>
            <w:shd w:fill="1F4E79"/>
          </w:tcPr>
          <w:p>
            <w:pPr>
              <w:spacing w:after="0"/>
              <w:jc w:val="left"/>
            </w:pPr>
            <w:r>
              <w:rPr>
                <w:b/>
                <w:color w:val="FFFFFF"/>
                <w:sz w:val="16"/>
              </w:rPr>
            </w:r>
            <w:r>
              <w:rPr>
                <w:b/>
                <w:color w:val="FFFFFF"/>
                <w:sz w:val="16"/>
              </w:rPr>
              <w:t>Positioning</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SEnuke Social Scheduler</w:t>
            </w:r>
          </w:p>
        </w:tc>
        <w:tc>
          <w:tcPr>
            <w:tcW w:type="dxa" w:w="5184"/>
            <w:vAlign w:val="center"/>
            <w:tcMar>
              <w:top w:w="80" w:type="dxa"/>
              <w:start w:w="80" w:type="dxa"/>
              <w:bottom w:w="80" w:type="dxa"/>
              <w:end w:w="80" w:type="dxa"/>
            </w:tcMar>
          </w:tcPr>
          <w:p>
            <w:pPr>
              <w:spacing w:after="0"/>
              <w:jc w:val="left"/>
            </w:pPr>
            <w:r>
              <w:rPr>
                <w:sz w:val="16"/>
              </w:rPr>
            </w:r>
            <w:r>
              <w:rPr>
                <w:b w:val="0"/>
                <w:sz w:val="16"/>
              </w:rPr>
              <w:t>Clear and direct.</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SEnuke Social Publisher</w:t>
            </w:r>
          </w:p>
        </w:tc>
        <w:tc>
          <w:tcPr>
            <w:tcW w:type="dxa" w:w="5184"/>
            <w:vAlign w:val="center"/>
            <w:tcMar>
              <w:top w:w="80" w:type="dxa"/>
              <w:start w:w="80" w:type="dxa"/>
              <w:bottom w:w="80" w:type="dxa"/>
              <w:end w:w="80" w:type="dxa"/>
            </w:tcMar>
          </w:tcPr>
          <w:p>
            <w:pPr>
              <w:spacing w:after="0"/>
              <w:jc w:val="left"/>
            </w:pPr>
            <w:r>
              <w:rPr>
                <w:sz w:val="16"/>
              </w:rPr>
            </w:r>
            <w:r>
              <w:rPr>
                <w:b w:val="0"/>
                <w:sz w:val="16"/>
              </w:rPr>
              <w:t>Best if focused on publishing reliability.</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SEnuke Campaign Calendar</w:t>
            </w:r>
          </w:p>
        </w:tc>
        <w:tc>
          <w:tcPr>
            <w:tcW w:type="dxa" w:w="5184"/>
            <w:vAlign w:val="center"/>
            <w:tcMar>
              <w:top w:w="80" w:type="dxa"/>
              <w:start w:w="80" w:type="dxa"/>
              <w:bottom w:w="80" w:type="dxa"/>
              <w:end w:w="80" w:type="dxa"/>
            </w:tcMar>
          </w:tcPr>
          <w:p>
            <w:pPr>
              <w:spacing w:after="0"/>
              <w:jc w:val="left"/>
            </w:pPr>
            <w:r>
              <w:rPr>
                <w:sz w:val="16"/>
              </w:rPr>
            </w:r>
            <w:r>
              <w:rPr>
                <w:b w:val="0"/>
                <w:sz w:val="16"/>
              </w:rPr>
              <w:t>Best if used by marketing teams.</w:t>
            </w:r>
          </w:p>
        </w:tc>
      </w:tr>
      <w:tr>
        <w:trPr>
          <w:trHeight w:hRule="atLeast"/>
        </w:trPr>
        <w:tc>
          <w:tcPr>
            <w:tcW w:type="dxa" w:w="5184"/>
            <w:vAlign w:val="center"/>
            <w:tcMar>
              <w:top w:w="80" w:type="dxa"/>
              <w:start w:w="80" w:type="dxa"/>
              <w:bottom w:w="80" w:type="dxa"/>
              <w:end w:w="80" w:type="dxa"/>
            </w:tcMar>
          </w:tcPr>
          <w:p>
            <w:pPr>
              <w:spacing w:after="0"/>
              <w:jc w:val="left"/>
            </w:pPr>
            <w:r>
              <w:rPr>
                <w:sz w:val="16"/>
              </w:rPr>
            </w:r>
            <w:r>
              <w:rPr>
                <w:b w:val="0"/>
                <w:sz w:val="16"/>
              </w:rPr>
              <w:t>SEnuke Multi-Platform Publisher</w:t>
            </w:r>
          </w:p>
        </w:tc>
        <w:tc>
          <w:tcPr>
            <w:tcW w:type="dxa" w:w="5184"/>
            <w:vAlign w:val="center"/>
            <w:tcMar>
              <w:top w:w="80" w:type="dxa"/>
              <w:start w:w="80" w:type="dxa"/>
              <w:bottom w:w="80" w:type="dxa"/>
              <w:end w:w="80" w:type="dxa"/>
            </w:tcMar>
          </w:tcPr>
          <w:p>
            <w:pPr>
              <w:spacing w:after="0"/>
              <w:jc w:val="left"/>
            </w:pPr>
            <w:r>
              <w:rPr>
                <w:sz w:val="16"/>
              </w:rPr>
            </w:r>
            <w:r>
              <w:rPr>
                <w:b w:val="0"/>
                <w:sz w:val="16"/>
              </w:rPr>
              <w:t>Best for API/reusable app positioning.</w:t>
            </w:r>
          </w:p>
        </w:tc>
      </w:tr>
    </w:tbl>
    <w:p>
      <w:pPr>
        <w:spacing w:before="160" w:after="80" w:line="252" w:lineRule="auto"/>
      </w:pPr>
      <w:r>
        <w:rPr>
          <w:b/>
        </w:rPr>
        <w:t xml:space="preserve">Recommended name: </w:t>
      </w:r>
      <w:r>
        <w:t>SEnuke Social Scheduler</w:t>
      </w:r>
      <w:r>
        <w:t xml:space="preserve"> — Create once, customize per platform, schedule on calendar, and publish automatically.</w:t>
      </w:r>
    </w:p>
    <w:p>
      <w:pPr>
        <w:pStyle w:val="Heading1"/>
      </w:pPr>
      <w:r>
        <w:t>16. References</w:t>
      </w:r>
    </w:p>
    <w:p>
      <w:pPr>
        <w:pStyle w:val="BodyText"/>
        <w:spacing w:after="80" w:line="252" w:lineRule="auto"/>
      </w:pPr>
      <w:r>
        <w:t>Official platform documentation should be reviewed again during implementation because API permissions, limits, pricing, and approval requirements can change.</w:t>
      </w:r>
    </w:p>
    <w:p>
      <w:pPr>
        <w:pStyle w:val="ListBullet"/>
        <w:spacing w:after="40" w:line="240" w:lineRule="auto"/>
      </w:pPr>
      <w:r>
        <w:t xml:space="preserve">Meta Pages API - Posts: </w:t>
      </w:r>
      <w:hyperlink r:id="rId9">
        <w:r>
          <w:rPr>
            <w:color w:val="2F75B5"/>
            <w:u w:val="single"/>
          </w:rPr>
          <w:t>https://developers.facebook.com/documentation/pages-api/posts</w:t>
        </w:r>
      </w:hyperlink>
    </w:p>
    <w:p>
      <w:pPr>
        <w:pStyle w:val="ListBullet"/>
        <w:spacing w:after="40" w:line="240" w:lineRule="auto"/>
      </w:pPr>
      <w:r>
        <w:t xml:space="preserve">Meta Instagram Content Publishing API: </w:t>
      </w:r>
      <w:hyperlink r:id="rId10">
        <w:r>
          <w:rPr>
            <w:color w:val="2F75B5"/>
            <w:u w:val="single"/>
          </w:rPr>
          <w:t>https://developers.facebook.com/documentation/instagram-platform/content-publishing</w:t>
        </w:r>
      </w:hyperlink>
    </w:p>
    <w:p>
      <w:pPr>
        <w:pStyle w:val="ListBullet"/>
        <w:spacing w:after="40" w:line="240" w:lineRule="auto"/>
      </w:pPr>
      <w:r>
        <w:t xml:space="preserve">LinkedIn Posts API: </w:t>
      </w:r>
      <w:hyperlink r:id="rId11">
        <w:r>
          <w:rPr>
            <w:color w:val="2F75B5"/>
            <w:u w:val="single"/>
          </w:rPr>
          <w:t>https://learn.microsoft.com/en-us/linkedin/marketing/community-management/shares/posts-api?view=li-lms-2026-06</w:t>
        </w:r>
      </w:hyperlink>
    </w:p>
    <w:p>
      <w:pPr>
        <w:pStyle w:val="ListBullet"/>
        <w:spacing w:after="40" w:line="240" w:lineRule="auto"/>
      </w:pPr>
      <w:r>
        <w:t xml:space="preserve">X API v2 - Manage Posts: </w:t>
      </w:r>
      <w:hyperlink r:id="rId12">
        <w:r>
          <w:rPr>
            <w:color w:val="2F75B5"/>
            <w:u w:val="single"/>
          </w:rPr>
          <w:t>https://docs.x.com/x-api/posts/manage-tweets/introduction</w:t>
        </w:r>
      </w:hyperlink>
    </w:p>
    <w:p>
      <w:pPr>
        <w:pStyle w:val="ListBullet"/>
        <w:spacing w:after="40" w:line="240" w:lineRule="auto"/>
      </w:pPr>
      <w:r>
        <w:t xml:space="preserve">Reddit OAuth API - Submit: </w:t>
      </w:r>
      <w:hyperlink r:id="rId13">
        <w:r>
          <w:rPr>
            <w:color w:val="2F75B5"/>
            <w:u w:val="single"/>
          </w:rPr>
          <w:t>https://www.reddit.com/dev/api/oauth/#POST_api_submit</w:t>
        </w:r>
      </w:hyperlink>
    </w:p>
    <w:sectPr w:rsidR="00FC693F" w:rsidRPr="0006063C" w:rsidSect="00034616">
      <w:footerReference w:type="default"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SEnuke AI Social Media Scheduler - Scope of 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eastAsia="Liberation San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eastAsia="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facebook.com/documentation/pages-api/posts" TargetMode="External"/><Relationship Id="rId10" Type="http://schemas.openxmlformats.org/officeDocument/2006/relationships/hyperlink" Target="https://developers.facebook.com/documentation/instagram-platform/content-publishing" TargetMode="External"/><Relationship Id="rId11" Type="http://schemas.openxmlformats.org/officeDocument/2006/relationships/hyperlink" Target="https://learn.microsoft.com/en-us/linkedin/marketing/community-management/shares/posts-api?view=li-lms-2026-06" TargetMode="External"/><Relationship Id="rId12" Type="http://schemas.openxmlformats.org/officeDocument/2006/relationships/hyperlink" Target="https://docs.x.com/x-api/posts/manage-tweets/introduction" TargetMode="External"/><Relationship Id="rId13" Type="http://schemas.openxmlformats.org/officeDocument/2006/relationships/hyperlink" Target="https://www.reddit.com/dev/api/oauth/#POST_api_submi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 Social Media Posting &amp; Scheduling Module</dc:title>
  <dc:subject>Reusable social media scheduling app for SEnuke AI</dc:subject>
  <dc:creator>OpenAI</dc:creator>
  <cp:keywords>SEnuke AI, social scheduler, scope of work, Facebook, Instagram, LinkedIn, X, Reddit</cp:keywords>
  <dc:description>Generated as a planning document.</dc:description>
  <cp:lastModifiedBy/>
  <cp:revision>1</cp:revision>
  <dcterms:created xsi:type="dcterms:W3CDTF">2013-12-23T23:15:00Z</dcterms:created>
  <dcterms:modified xsi:type="dcterms:W3CDTF">2013-12-23T23:15:00Z</dcterms:modified>
  <cp:category/>
</cp:coreProperties>
</file>