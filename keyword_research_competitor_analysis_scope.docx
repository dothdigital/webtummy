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Scope of Work: Keyword Research, Competitor Analysis, and AI SEO Recommendation Module</w:t>
      </w:r>
    </w:p>
    <w:p>
      <w:pPr>
        <w:jc w:val="center"/>
      </w:pPr>
      <w:r>
        <w:rPr>
          <w:i/>
          <w:sz w:val="22"/>
        </w:rPr>
        <w:t>For Captive SEO + AEO + GEO Audit Platform</w:t>
      </w:r>
    </w:p>
    <w:p>
      <w:pPr>
        <w:pStyle w:val="Heading1"/>
      </w:pPr>
      <w:r>
        <w:t>Purpose</w:t>
      </w:r>
    </w:p>
    <w:p>
      <w:r>
        <w:t>Build a captive keyword research and competitor analysis module that helps users map target keywords and cities to the best pages, score page relevance, detect gaps, compare manually supplied competitors, and generate developer-ready recommendations for SEO, AEO, GEO, local SEO, and internal linking.</w:t>
      </w:r>
    </w:p>
    <w:p>
      <w:pPr>
        <w:pStyle w:val="Heading2"/>
      </w:pPr>
      <w:r>
        <w:t>MVP Rule</w:t>
      </w:r>
    </w:p>
    <w:p>
      <w:r>
        <w:t>The MVP must not depend on paid third-party SEO APIs such as Semrush, Ahrefs, Ubersuggest, SE Ranking, DataForSEO, SerpApi, backlink APIs, keyword-volume APIs, or paid SERP APIs. The module should use captive crawl data, user-entered keywords, optional manually entered competitor URLs, and optional Google Search Console integration only if available.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Area</w:t>
            </w:r>
          </w:p>
        </w:tc>
        <w:tc>
          <w:tcPr>
            <w:tcW w:type="dxa" w:w="3456"/>
            <w:shd w:fill="D9EAF7"/>
          </w:tcPr>
          <w:p>
            <w:r/>
            <w:r>
              <w:rPr>
                <w:b/>
                <w:sz w:val="18"/>
              </w:rPr>
              <w:t>MVP approach</w:t>
            </w:r>
          </w:p>
        </w:tc>
        <w:tc>
          <w:tcPr>
            <w:tcW w:type="dxa" w:w="3456"/>
            <w:shd w:fill="D9EAF7"/>
          </w:tcPr>
          <w:p>
            <w:r/>
            <w:r>
              <w:rPr>
                <w:b/>
                <w:sz w:val="18"/>
              </w:rPr>
              <w:t>Notes</w:t>
            </w:r>
          </w:p>
        </w:tc>
      </w:tr>
      <w:tr>
        <w:tc>
          <w:tcPr>
            <w:tcW w:type="dxa" w:w="3456"/>
            <w:vAlign w:val="top"/>
          </w:tcPr>
          <w:p>
            <w:r/>
            <w:r>
              <w:rPr>
                <w:b w:val="0"/>
                <w:sz w:val="18"/>
              </w:rPr>
              <w:t>Keyword discovery</w:t>
            </w:r>
          </w:p>
        </w:tc>
        <w:tc>
          <w:tcPr>
            <w:tcW w:type="dxa" w:w="3456"/>
            <w:vAlign w:val="top"/>
          </w:tcPr>
          <w:p>
            <w:r/>
            <w:r>
              <w:rPr>
                <w:b w:val="0"/>
                <w:sz w:val="18"/>
              </w:rPr>
              <w:t>Generate service + city keyword combinations and read keywords from page content/sitemap/GSC queries if connected</w:t>
            </w:r>
          </w:p>
        </w:tc>
        <w:tc>
          <w:tcPr>
            <w:tcW w:type="dxa" w:w="3456"/>
            <w:vAlign w:val="top"/>
          </w:tcPr>
          <w:p>
            <w:r/>
            <w:r>
              <w:rPr>
                <w:b w:val="0"/>
                <w:sz w:val="18"/>
              </w:rPr>
              <w:t>No paid search-volume data in MVP</w:t>
            </w:r>
          </w:p>
        </w:tc>
      </w:tr>
      <w:tr>
        <w:tc>
          <w:tcPr>
            <w:tcW w:type="dxa" w:w="3456"/>
            <w:vAlign w:val="top"/>
          </w:tcPr>
          <w:p>
            <w:r/>
            <w:r>
              <w:rPr>
                <w:b w:val="0"/>
                <w:sz w:val="18"/>
              </w:rPr>
              <w:t>Competitor analysis</w:t>
            </w:r>
          </w:p>
        </w:tc>
        <w:tc>
          <w:tcPr>
            <w:tcW w:type="dxa" w:w="3456"/>
            <w:vAlign w:val="top"/>
          </w:tcPr>
          <w:p>
            <w:r/>
            <w:r>
              <w:rPr>
                <w:b w:val="0"/>
                <w:sz w:val="18"/>
              </w:rPr>
              <w:t>User manually enters competitor URLs for comparison</w:t>
            </w:r>
          </w:p>
        </w:tc>
        <w:tc>
          <w:tcPr>
            <w:tcW w:type="dxa" w:w="3456"/>
            <w:vAlign w:val="top"/>
          </w:tcPr>
          <w:p>
            <w:r/>
            <w:r>
              <w:rPr>
                <w:b w:val="0"/>
                <w:sz w:val="18"/>
              </w:rPr>
              <w:t>Avoid scraping Google SERPs directly</w:t>
            </w:r>
          </w:p>
        </w:tc>
      </w:tr>
      <w:tr>
        <w:tc>
          <w:tcPr>
            <w:tcW w:type="dxa" w:w="3456"/>
            <w:vAlign w:val="top"/>
          </w:tcPr>
          <w:p>
            <w:r/>
            <w:r>
              <w:rPr>
                <w:b w:val="0"/>
                <w:sz w:val="18"/>
              </w:rPr>
              <w:t>Page scoring</w:t>
            </w:r>
          </w:p>
        </w:tc>
        <w:tc>
          <w:tcPr>
            <w:tcW w:type="dxa" w:w="3456"/>
            <w:vAlign w:val="top"/>
          </w:tcPr>
          <w:p>
            <w:r/>
            <w:r>
              <w:rPr>
                <w:b w:val="0"/>
                <w:sz w:val="18"/>
              </w:rPr>
              <w:t>Score client pages against keyword, city, and search intent</w:t>
            </w:r>
          </w:p>
        </w:tc>
        <w:tc>
          <w:tcPr>
            <w:tcW w:type="dxa" w:w="3456"/>
            <w:vAlign w:val="top"/>
          </w:tcPr>
          <w:p>
            <w:r/>
            <w:r>
              <w:rPr>
                <w:b w:val="0"/>
                <w:sz w:val="18"/>
              </w:rPr>
              <w:t>Use rule-based scoring + optional AI text review</w:t>
            </w:r>
          </w:p>
        </w:tc>
      </w:tr>
      <w:tr>
        <w:tc>
          <w:tcPr>
            <w:tcW w:type="dxa" w:w="3456"/>
            <w:vAlign w:val="top"/>
          </w:tcPr>
          <w:p>
            <w:r/>
            <w:r>
              <w:rPr>
                <w:b w:val="0"/>
                <w:sz w:val="18"/>
              </w:rPr>
              <w:t>Recommendations</w:t>
            </w:r>
          </w:p>
        </w:tc>
        <w:tc>
          <w:tcPr>
            <w:tcW w:type="dxa" w:w="3456"/>
            <w:vAlign w:val="top"/>
          </w:tcPr>
          <w:p>
            <w:r/>
            <w:r>
              <w:rPr>
                <w:b w:val="0"/>
                <w:sz w:val="18"/>
              </w:rPr>
              <w:t>Generate title, meta, H1, H2, FAQ, schema, and internal link suggestions</w:t>
            </w:r>
          </w:p>
        </w:tc>
        <w:tc>
          <w:tcPr>
            <w:tcW w:type="dxa" w:w="3456"/>
            <w:vAlign w:val="top"/>
          </w:tcPr>
          <w:p>
            <w:r/>
            <w:r>
              <w:rPr>
                <w:b w:val="0"/>
                <w:sz w:val="18"/>
              </w:rPr>
              <w:t>Make output developer-ready</w:t>
            </w:r>
          </w:p>
        </w:tc>
      </w:tr>
      <w:tr>
        <w:tc>
          <w:tcPr>
            <w:tcW w:type="dxa" w:w="3456"/>
            <w:vAlign w:val="top"/>
          </w:tcPr>
          <w:p>
            <w:r/>
            <w:r>
              <w:rPr>
                <w:b w:val="0"/>
                <w:sz w:val="18"/>
              </w:rPr>
              <w:t>Reports</w:t>
            </w:r>
          </w:p>
        </w:tc>
        <w:tc>
          <w:tcPr>
            <w:tcW w:type="dxa" w:w="3456"/>
            <w:vAlign w:val="top"/>
          </w:tcPr>
          <w:p>
            <w:r/>
            <w:r>
              <w:rPr>
                <w:b w:val="0"/>
                <w:sz w:val="18"/>
              </w:rPr>
              <w:t>Export dashboard summary, PDF/Word, CSV</w:t>
            </w:r>
          </w:p>
        </w:tc>
        <w:tc>
          <w:tcPr>
            <w:tcW w:type="dxa" w:w="3456"/>
            <w:vAlign w:val="top"/>
          </w:tcPr>
          <w:p>
            <w:r/>
            <w:r>
              <w:rPr>
                <w:b w:val="0"/>
                <w:sz w:val="18"/>
              </w:rPr>
              <w:t>Include issues, priorities, and before/after score tracking</w:t>
            </w:r>
          </w:p>
        </w:tc>
      </w:tr>
    </w:tbl>
    <w:p>
      <w:pPr>
        <w:pStyle w:val="Heading1"/>
      </w:pPr>
      <w:r>
        <w:t>User Inputs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Field</w:t>
            </w:r>
          </w:p>
        </w:tc>
        <w:tc>
          <w:tcPr>
            <w:tcW w:type="dxa" w:w="2592"/>
            <w:shd w:fill="D9EAF7"/>
          </w:tcPr>
          <w:p>
            <w:r/>
            <w:r>
              <w:rPr>
                <w:b/>
                <w:sz w:val="18"/>
              </w:rPr>
              <w:t>Required?</w:t>
            </w:r>
          </w:p>
        </w:tc>
        <w:tc>
          <w:tcPr>
            <w:tcW w:type="dxa" w:w="2592"/>
            <w:shd w:fill="D9EAF7"/>
          </w:tcPr>
          <w:p>
            <w:r/>
            <w:r>
              <w:rPr>
                <w:b/>
                <w:sz w:val="18"/>
              </w:rPr>
              <w:t>Example</w:t>
            </w:r>
          </w:p>
        </w:tc>
        <w:tc>
          <w:tcPr>
            <w:tcW w:type="dxa" w:w="2592"/>
            <w:shd w:fill="D9EAF7"/>
          </w:tcPr>
          <w:p>
            <w:r/>
            <w:r>
              <w:rPr>
                <w:b/>
                <w:sz w:val="18"/>
              </w:rPr>
              <w:t>Purpose</w:t>
            </w:r>
          </w:p>
        </w:tc>
      </w:tr>
      <w:tr>
        <w:tc>
          <w:tcPr>
            <w:tcW w:type="dxa" w:w="2592"/>
            <w:vAlign w:val="top"/>
          </w:tcPr>
          <w:p>
            <w:r/>
            <w:r>
              <w:rPr>
                <w:b w:val="0"/>
                <w:sz w:val="18"/>
              </w:rPr>
              <w:t>Website / client domain</w:t>
            </w:r>
          </w:p>
        </w:tc>
        <w:tc>
          <w:tcPr>
            <w:tcW w:type="dxa" w:w="2592"/>
            <w:vAlign w:val="top"/>
          </w:tcPr>
          <w:p>
            <w:r/>
            <w:r>
              <w:rPr>
                <w:b w:val="0"/>
                <w:sz w:val="18"/>
              </w:rPr>
              <w:t>Yes</w:t>
            </w:r>
          </w:p>
        </w:tc>
        <w:tc>
          <w:tcPr>
            <w:tcW w:type="dxa" w:w="2592"/>
            <w:vAlign w:val="top"/>
          </w:tcPr>
          <w:p>
            <w:r/>
            <w:r>
              <w:rPr>
                <w:b w:val="0"/>
                <w:sz w:val="18"/>
              </w:rPr>
              <w:t>https://dothdigital.com</w:t>
            </w:r>
          </w:p>
        </w:tc>
        <w:tc>
          <w:tcPr>
            <w:tcW w:type="dxa" w:w="2592"/>
            <w:vAlign w:val="top"/>
          </w:tcPr>
          <w:p>
            <w:r/>
            <w:r>
              <w:rPr>
                <w:b w:val="0"/>
                <w:sz w:val="18"/>
              </w:rPr>
              <w:t>Target website to crawl and score</w:t>
            </w:r>
          </w:p>
        </w:tc>
      </w:tr>
      <w:tr>
        <w:tc>
          <w:tcPr>
            <w:tcW w:type="dxa" w:w="2592"/>
            <w:vAlign w:val="top"/>
          </w:tcPr>
          <w:p>
            <w:r/>
            <w:r>
              <w:rPr>
                <w:b w:val="0"/>
                <w:sz w:val="18"/>
              </w:rPr>
              <w:t>Primary keyword</w:t>
            </w:r>
          </w:p>
        </w:tc>
        <w:tc>
          <w:tcPr>
            <w:tcW w:type="dxa" w:w="2592"/>
            <w:vAlign w:val="top"/>
          </w:tcPr>
          <w:p>
            <w:r/>
            <w:r>
              <w:rPr>
                <w:b w:val="0"/>
                <w:sz w:val="18"/>
              </w:rPr>
              <w:t>Yes</w:t>
            </w:r>
          </w:p>
        </w:tc>
        <w:tc>
          <w:tcPr>
            <w:tcW w:type="dxa" w:w="2592"/>
            <w:vAlign w:val="top"/>
          </w:tcPr>
          <w:p>
            <w:r/>
            <w:r>
              <w:rPr>
                <w:b w:val="0"/>
                <w:sz w:val="18"/>
              </w:rPr>
              <w:t>web design company</w:t>
            </w:r>
          </w:p>
        </w:tc>
        <w:tc>
          <w:tcPr>
            <w:tcW w:type="dxa" w:w="2592"/>
            <w:vAlign w:val="top"/>
          </w:tcPr>
          <w:p>
            <w:r/>
            <w:r>
              <w:rPr>
                <w:b w:val="0"/>
                <w:sz w:val="18"/>
              </w:rPr>
              <w:t>Main phrase to evaluate</w:t>
            </w:r>
          </w:p>
        </w:tc>
      </w:tr>
      <w:tr>
        <w:tc>
          <w:tcPr>
            <w:tcW w:type="dxa" w:w="2592"/>
            <w:vAlign w:val="top"/>
          </w:tcPr>
          <w:p>
            <w:r/>
            <w:r>
              <w:rPr>
                <w:b w:val="0"/>
                <w:sz w:val="18"/>
              </w:rPr>
              <w:t>City / location</w:t>
            </w:r>
          </w:p>
        </w:tc>
        <w:tc>
          <w:tcPr>
            <w:tcW w:type="dxa" w:w="2592"/>
            <w:vAlign w:val="top"/>
          </w:tcPr>
          <w:p>
            <w:r/>
            <w:r>
              <w:rPr>
                <w:b w:val="0"/>
                <w:sz w:val="18"/>
              </w:rPr>
              <w:t>Optional but recommended</w:t>
            </w:r>
          </w:p>
        </w:tc>
        <w:tc>
          <w:tcPr>
            <w:tcW w:type="dxa" w:w="2592"/>
            <w:vAlign w:val="top"/>
          </w:tcPr>
          <w:p>
            <w:r/>
            <w:r>
              <w:rPr>
                <w:b w:val="0"/>
                <w:sz w:val="18"/>
              </w:rPr>
              <w:t>Mississauga</w:t>
            </w:r>
          </w:p>
        </w:tc>
        <w:tc>
          <w:tcPr>
            <w:tcW w:type="dxa" w:w="2592"/>
            <w:vAlign w:val="top"/>
          </w:tcPr>
          <w:p>
            <w:r/>
            <w:r>
              <w:rPr>
                <w:b w:val="0"/>
                <w:sz w:val="18"/>
              </w:rPr>
              <w:t>Local SEO scoring</w:t>
            </w:r>
          </w:p>
        </w:tc>
      </w:tr>
      <w:tr>
        <w:tc>
          <w:tcPr>
            <w:tcW w:type="dxa" w:w="2592"/>
            <w:vAlign w:val="top"/>
          </w:tcPr>
          <w:p>
            <w:r/>
            <w:r>
              <w:rPr>
                <w:b w:val="0"/>
                <w:sz w:val="18"/>
              </w:rPr>
              <w:t>Target service category</w:t>
            </w:r>
          </w:p>
        </w:tc>
        <w:tc>
          <w:tcPr>
            <w:tcW w:type="dxa" w:w="2592"/>
            <w:vAlign w:val="top"/>
          </w:tcPr>
          <w:p>
            <w:r/>
            <w:r>
              <w:rPr>
                <w:b w:val="0"/>
                <w:sz w:val="18"/>
              </w:rPr>
              <w:t>Optional</w:t>
            </w:r>
          </w:p>
        </w:tc>
        <w:tc>
          <w:tcPr>
            <w:tcW w:type="dxa" w:w="2592"/>
            <w:vAlign w:val="top"/>
          </w:tcPr>
          <w:p>
            <w:r/>
            <w:r>
              <w:rPr>
                <w:b w:val="0"/>
                <w:sz w:val="18"/>
              </w:rPr>
              <w:t>Website Design</w:t>
            </w:r>
          </w:p>
        </w:tc>
        <w:tc>
          <w:tcPr>
            <w:tcW w:type="dxa" w:w="2592"/>
            <w:vAlign w:val="top"/>
          </w:tcPr>
          <w:p>
            <w:r/>
            <w:r>
              <w:rPr>
                <w:b w:val="0"/>
                <w:sz w:val="18"/>
              </w:rPr>
              <w:t>Helps classify page intent</w:t>
            </w:r>
          </w:p>
        </w:tc>
      </w:tr>
      <w:tr>
        <w:tc>
          <w:tcPr>
            <w:tcW w:type="dxa" w:w="2592"/>
            <w:vAlign w:val="top"/>
          </w:tcPr>
          <w:p>
            <w:r/>
            <w:r>
              <w:rPr>
                <w:b w:val="0"/>
                <w:sz w:val="18"/>
              </w:rPr>
              <w:t>Secondary keywords</w:t>
            </w:r>
          </w:p>
        </w:tc>
        <w:tc>
          <w:tcPr>
            <w:tcW w:type="dxa" w:w="2592"/>
            <w:vAlign w:val="top"/>
          </w:tcPr>
          <w:p>
            <w:r/>
            <w:r>
              <w:rPr>
                <w:b w:val="0"/>
                <w:sz w:val="18"/>
              </w:rPr>
              <w:t>Optional</w:t>
            </w:r>
          </w:p>
        </w:tc>
        <w:tc>
          <w:tcPr>
            <w:tcW w:type="dxa" w:w="2592"/>
            <w:vAlign w:val="top"/>
          </w:tcPr>
          <w:p>
            <w:r/>
            <w:r>
              <w:rPr>
                <w:b w:val="0"/>
                <w:sz w:val="18"/>
              </w:rPr>
              <w:t>website design services, web development company</w:t>
            </w:r>
          </w:p>
        </w:tc>
        <w:tc>
          <w:tcPr>
            <w:tcW w:type="dxa" w:w="2592"/>
            <w:vAlign w:val="top"/>
          </w:tcPr>
          <w:p>
            <w:r/>
            <w:r>
              <w:rPr>
                <w:b w:val="0"/>
                <w:sz w:val="18"/>
              </w:rPr>
              <w:t>Related keyword coverage</w:t>
            </w:r>
          </w:p>
        </w:tc>
      </w:tr>
      <w:tr>
        <w:tc>
          <w:tcPr>
            <w:tcW w:type="dxa" w:w="2592"/>
            <w:vAlign w:val="top"/>
          </w:tcPr>
          <w:p>
            <w:r/>
            <w:r>
              <w:rPr>
                <w:b w:val="0"/>
                <w:sz w:val="18"/>
              </w:rPr>
              <w:t>Target URL</w:t>
            </w:r>
          </w:p>
        </w:tc>
        <w:tc>
          <w:tcPr>
            <w:tcW w:type="dxa" w:w="2592"/>
            <w:vAlign w:val="top"/>
          </w:tcPr>
          <w:p>
            <w:r/>
            <w:r>
              <w:rPr>
                <w:b w:val="0"/>
                <w:sz w:val="18"/>
              </w:rPr>
              <w:t>Optional</w:t>
            </w:r>
          </w:p>
        </w:tc>
        <w:tc>
          <w:tcPr>
            <w:tcW w:type="dxa" w:w="2592"/>
            <w:vAlign w:val="top"/>
          </w:tcPr>
          <w:p>
            <w:r/>
            <w:r>
              <w:rPr>
                <w:b w:val="0"/>
                <w:sz w:val="18"/>
              </w:rPr>
              <w:t>/web-design-development-mississauga</w:t>
            </w:r>
          </w:p>
        </w:tc>
        <w:tc>
          <w:tcPr>
            <w:tcW w:type="dxa" w:w="2592"/>
            <w:vAlign w:val="top"/>
          </w:tcPr>
          <w:p>
            <w:r/>
            <w:r>
              <w:rPr>
                <w:b w:val="0"/>
                <w:sz w:val="18"/>
              </w:rPr>
              <w:t>If user already knows intended page</w:t>
            </w:r>
          </w:p>
        </w:tc>
      </w:tr>
      <w:tr>
        <w:tc>
          <w:tcPr>
            <w:tcW w:type="dxa" w:w="2592"/>
            <w:vAlign w:val="top"/>
          </w:tcPr>
          <w:p>
            <w:r/>
            <w:r>
              <w:rPr>
                <w:b w:val="0"/>
                <w:sz w:val="18"/>
              </w:rPr>
              <w:t>Competitor URLs</w:t>
            </w:r>
          </w:p>
        </w:tc>
        <w:tc>
          <w:tcPr>
            <w:tcW w:type="dxa" w:w="2592"/>
            <w:vAlign w:val="top"/>
          </w:tcPr>
          <w:p>
            <w:r/>
            <w:r>
              <w:rPr>
                <w:b w:val="0"/>
                <w:sz w:val="18"/>
              </w:rPr>
              <w:t>Optional</w:t>
            </w:r>
          </w:p>
        </w:tc>
        <w:tc>
          <w:tcPr>
            <w:tcW w:type="dxa" w:w="2592"/>
            <w:vAlign w:val="top"/>
          </w:tcPr>
          <w:p>
            <w:r/>
            <w:r>
              <w:rPr>
                <w:b w:val="0"/>
                <w:sz w:val="18"/>
              </w:rPr>
              <w:t>3-10 URLs</w:t>
            </w:r>
          </w:p>
        </w:tc>
        <w:tc>
          <w:tcPr>
            <w:tcW w:type="dxa" w:w="2592"/>
            <w:vAlign w:val="top"/>
          </w:tcPr>
          <w:p>
            <w:r/>
            <w:r>
              <w:rPr>
                <w:b w:val="0"/>
                <w:sz w:val="18"/>
              </w:rPr>
              <w:t>Used for captive competitor gap analysis</w:t>
            </w:r>
          </w:p>
        </w:tc>
      </w:tr>
      <w:tr>
        <w:tc>
          <w:tcPr>
            <w:tcW w:type="dxa" w:w="2592"/>
            <w:vAlign w:val="top"/>
          </w:tcPr>
          <w:p>
            <w:r/>
            <w:r>
              <w:rPr>
                <w:b w:val="0"/>
                <w:sz w:val="18"/>
              </w:rPr>
              <w:t>Country/device</w:t>
            </w:r>
          </w:p>
        </w:tc>
        <w:tc>
          <w:tcPr>
            <w:tcW w:type="dxa" w:w="2592"/>
            <w:vAlign w:val="top"/>
          </w:tcPr>
          <w:p>
            <w:r/>
            <w:r>
              <w:rPr>
                <w:b w:val="0"/>
                <w:sz w:val="18"/>
              </w:rPr>
              <w:t>Optional</w:t>
            </w:r>
          </w:p>
        </w:tc>
        <w:tc>
          <w:tcPr>
            <w:tcW w:type="dxa" w:w="2592"/>
            <w:vAlign w:val="top"/>
          </w:tcPr>
          <w:p>
            <w:r/>
            <w:r>
              <w:rPr>
                <w:b w:val="0"/>
                <w:sz w:val="18"/>
              </w:rPr>
              <w:t>Canada / desktop</w:t>
            </w:r>
          </w:p>
        </w:tc>
        <w:tc>
          <w:tcPr>
            <w:tcW w:type="dxa" w:w="2592"/>
            <w:vAlign w:val="top"/>
          </w:tcPr>
          <w:p>
            <w:r/>
            <w:r>
              <w:rPr>
                <w:b w:val="0"/>
                <w:sz w:val="18"/>
              </w:rPr>
              <w:t>Stored for reporting; no SERP scraping in MVP</w:t>
            </w:r>
          </w:p>
        </w:tc>
      </w:tr>
    </w:tbl>
    <w:p>
      <w:pPr>
        <w:pStyle w:val="Heading1"/>
      </w:pPr>
      <w:r>
        <w:t>Workflow</w:t>
      </w:r>
    </w:p>
    <w:p>
      <w:r>
        <w:t>1. User creates a keyword audit by entering domain, keyword, city, optional secondary keywords, and optional competitor URLs.</w:t>
      </w:r>
    </w:p>
    <w:p>
      <w:r>
        <w:t>2. Crawler reads sitemap and crawls internal pages within configured limits.</w:t>
      </w:r>
    </w:p>
    <w:p>
      <w:r>
        <w:t>3. System extracts page fields: URL, title, meta description, H1, H2/H3, body text, word count, schema, canonical, robots meta, OG/Twitter tags, images, internal links, and outgoing links.</w:t>
      </w:r>
    </w:p>
    <w:p>
      <w:r>
        <w:t>4. Keyword scoring engine scores every crawled page for keyword match, city match, search intent match, content depth, internal linking, schema, and AI-search readiness.</w:t>
      </w:r>
    </w:p>
    <w:p>
      <w:r>
        <w:t>5. System selects the best target page and flags possible cannibalization if multiple pages strongly target the same keyword/city.</w:t>
      </w:r>
    </w:p>
    <w:p>
      <w:r>
        <w:t>6. If competitor URLs are provided, the system crawls those pages and compares content, SEO fields, headings, sections, schema, internal links, and AI readiness.</w:t>
      </w:r>
    </w:p>
    <w:p>
      <w:r>
        <w:t>7. Recommendation engine generates suggested title, meta description, H1, H2 structure, missing sections, FAQ questions, schema suggestions, and internal linking actions.</w:t>
      </w:r>
    </w:p>
    <w:p>
      <w:r>
        <w:t>8. Dashboard shows ranked pages, gaps, recommendations, competitor comparison, and exportable reports.</w:t>
      </w:r>
    </w:p>
    <w:p>
      <w:pPr>
        <w:pStyle w:val="Heading1"/>
      </w:pPr>
      <w:r>
        <w:t>Scoring Model</w:t>
      </w:r>
    </w:p>
    <w:p>
      <w:r>
        <w:t>Each keyword audit should produce multiple scores so users can understand exactly why a page is strong or weak.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Score</w:t>
            </w:r>
          </w:p>
        </w:tc>
        <w:tc>
          <w:tcPr>
            <w:tcW w:type="dxa" w:w="3456"/>
            <w:shd w:fill="D9EAF7"/>
          </w:tcPr>
          <w:p>
            <w:r/>
            <w:r>
              <w:rPr>
                <w:b/>
                <w:sz w:val="18"/>
              </w:rPr>
              <w:t>Weight</w:t>
            </w:r>
          </w:p>
        </w:tc>
        <w:tc>
          <w:tcPr>
            <w:tcW w:type="dxa" w:w="3456"/>
            <w:shd w:fill="D9EAF7"/>
          </w:tcPr>
          <w:p>
            <w:r/>
            <w:r>
              <w:rPr>
                <w:b/>
                <w:sz w:val="18"/>
              </w:rPr>
              <w:t>What to check</w:t>
            </w:r>
          </w:p>
        </w:tc>
      </w:tr>
      <w:tr>
        <w:tc>
          <w:tcPr>
            <w:tcW w:type="dxa" w:w="3456"/>
            <w:vAlign w:val="top"/>
          </w:tcPr>
          <w:p>
            <w:r/>
            <w:r>
              <w:rPr>
                <w:b w:val="0"/>
                <w:sz w:val="18"/>
              </w:rPr>
              <w:t>SEO Score</w:t>
            </w:r>
          </w:p>
        </w:tc>
        <w:tc>
          <w:tcPr>
            <w:tcW w:type="dxa" w:w="3456"/>
            <w:vAlign w:val="top"/>
          </w:tcPr>
          <w:p>
            <w:r/>
            <w:r>
              <w:rPr>
                <w:b w:val="0"/>
                <w:sz w:val="18"/>
              </w:rPr>
              <w:t>20%</w:t>
            </w:r>
          </w:p>
        </w:tc>
        <w:tc>
          <w:tcPr>
            <w:tcW w:type="dxa" w:w="3456"/>
            <w:vAlign w:val="top"/>
          </w:tcPr>
          <w:p>
            <w:r/>
            <w:r>
              <w:rPr>
                <w:b w:val="0"/>
                <w:sz w:val="18"/>
              </w:rPr>
              <w:t>Title, meta, H1, URL slug, canonical, robots meta, schema basics, technical indexability</w:t>
            </w:r>
          </w:p>
        </w:tc>
      </w:tr>
      <w:tr>
        <w:tc>
          <w:tcPr>
            <w:tcW w:type="dxa" w:w="3456"/>
            <w:vAlign w:val="top"/>
          </w:tcPr>
          <w:p>
            <w:r/>
            <w:r>
              <w:rPr>
                <w:b w:val="0"/>
                <w:sz w:val="18"/>
              </w:rPr>
              <w:t>Keyword Match Score</w:t>
            </w:r>
          </w:p>
        </w:tc>
        <w:tc>
          <w:tcPr>
            <w:tcW w:type="dxa" w:w="3456"/>
            <w:vAlign w:val="top"/>
          </w:tcPr>
          <w:p>
            <w:r/>
            <w:r>
              <w:rPr>
                <w:b w:val="0"/>
                <w:sz w:val="18"/>
              </w:rPr>
              <w:t>15%</w:t>
            </w:r>
          </w:p>
        </w:tc>
        <w:tc>
          <w:tcPr>
            <w:tcW w:type="dxa" w:w="3456"/>
            <w:vAlign w:val="top"/>
          </w:tcPr>
          <w:p>
            <w:r/>
            <w:r>
              <w:rPr>
                <w:b w:val="0"/>
                <w:sz w:val="18"/>
              </w:rPr>
              <w:t>Primary keyword and close variations in title, H1, H2, intro, body, FAQ, image alt, schema</w:t>
            </w:r>
          </w:p>
        </w:tc>
      </w:tr>
      <w:tr>
        <w:tc>
          <w:tcPr>
            <w:tcW w:type="dxa" w:w="3456"/>
            <w:vAlign w:val="top"/>
          </w:tcPr>
          <w:p>
            <w:r/>
            <w:r>
              <w:rPr>
                <w:b w:val="0"/>
                <w:sz w:val="18"/>
              </w:rPr>
              <w:t>City / Local Score</w:t>
            </w:r>
          </w:p>
        </w:tc>
        <w:tc>
          <w:tcPr>
            <w:tcW w:type="dxa" w:w="3456"/>
            <w:vAlign w:val="top"/>
          </w:tcPr>
          <w:p>
            <w:r/>
            <w:r>
              <w:rPr>
                <w:b w:val="0"/>
                <w:sz w:val="18"/>
              </w:rPr>
              <w:t>15%</w:t>
            </w:r>
          </w:p>
        </w:tc>
        <w:tc>
          <w:tcPr>
            <w:tcW w:type="dxa" w:w="3456"/>
            <w:vAlign w:val="top"/>
          </w:tcPr>
          <w:p>
            <w:r/>
            <w:r>
              <w:rPr>
                <w:b w:val="0"/>
                <w:sz w:val="18"/>
              </w:rPr>
              <w:t>City in title/H1/intro/FAQ, nearby areas, service-area language, local use case, local schema</w:t>
            </w:r>
          </w:p>
        </w:tc>
      </w:tr>
      <w:tr>
        <w:tc>
          <w:tcPr>
            <w:tcW w:type="dxa" w:w="3456"/>
            <w:vAlign w:val="top"/>
          </w:tcPr>
          <w:p>
            <w:r/>
            <w:r>
              <w:rPr>
                <w:b w:val="0"/>
                <w:sz w:val="18"/>
              </w:rPr>
              <w:t>Content Depth Score</w:t>
            </w:r>
          </w:p>
        </w:tc>
        <w:tc>
          <w:tcPr>
            <w:tcW w:type="dxa" w:w="3456"/>
            <w:vAlign w:val="top"/>
          </w:tcPr>
          <w:p>
            <w:r/>
            <w:r>
              <w:rPr>
                <w:b w:val="0"/>
                <w:sz w:val="18"/>
              </w:rPr>
              <w:t>15%</w:t>
            </w:r>
          </w:p>
        </w:tc>
        <w:tc>
          <w:tcPr>
            <w:tcW w:type="dxa" w:w="3456"/>
            <w:vAlign w:val="top"/>
          </w:tcPr>
          <w:p>
            <w:r/>
            <w:r>
              <w:rPr>
                <w:b w:val="0"/>
                <w:sz w:val="18"/>
              </w:rPr>
              <w:t>Word count quality, service explanation, use cases, process, comparison, tools/platforms, proof, CTA</w:t>
            </w:r>
          </w:p>
        </w:tc>
      </w:tr>
      <w:tr>
        <w:tc>
          <w:tcPr>
            <w:tcW w:type="dxa" w:w="3456"/>
            <w:vAlign w:val="top"/>
          </w:tcPr>
          <w:p>
            <w:r/>
            <w:r>
              <w:rPr>
                <w:b w:val="0"/>
                <w:sz w:val="18"/>
              </w:rPr>
              <w:t>AEO Score</w:t>
            </w:r>
          </w:p>
        </w:tc>
        <w:tc>
          <w:tcPr>
            <w:tcW w:type="dxa" w:w="3456"/>
            <w:vAlign w:val="top"/>
          </w:tcPr>
          <w:p>
            <w:r/>
            <w:r>
              <w:rPr>
                <w:b w:val="0"/>
                <w:sz w:val="18"/>
              </w:rPr>
              <w:t>10%</w:t>
            </w:r>
          </w:p>
        </w:tc>
        <w:tc>
          <w:tcPr>
            <w:tcW w:type="dxa" w:w="3456"/>
            <w:vAlign w:val="top"/>
          </w:tcPr>
          <w:p>
            <w:r/>
            <w:r>
              <w:rPr>
                <w:b w:val="0"/>
                <w:sz w:val="18"/>
              </w:rPr>
              <w:t>Direct answers, FAQ section, how-to/process, cost/timeline questions, comparison content</w:t>
            </w:r>
          </w:p>
        </w:tc>
      </w:tr>
      <w:tr>
        <w:tc>
          <w:tcPr>
            <w:tcW w:type="dxa" w:w="3456"/>
            <w:vAlign w:val="top"/>
          </w:tcPr>
          <w:p>
            <w:r/>
            <w:r>
              <w:rPr>
                <w:b w:val="0"/>
                <w:sz w:val="18"/>
              </w:rPr>
              <w:t>GEO / AI Search Score</w:t>
            </w:r>
          </w:p>
        </w:tc>
        <w:tc>
          <w:tcPr>
            <w:tcW w:type="dxa" w:w="3456"/>
            <w:vAlign w:val="top"/>
          </w:tcPr>
          <w:p>
            <w:r/>
            <w:r>
              <w:rPr>
                <w:b w:val="0"/>
                <w:sz w:val="18"/>
              </w:rPr>
              <w:t>10%</w:t>
            </w:r>
          </w:p>
        </w:tc>
        <w:tc>
          <w:tcPr>
            <w:tcW w:type="dxa" w:w="3456"/>
            <w:vAlign w:val="top"/>
          </w:tcPr>
          <w:p>
            <w:r/>
            <w:r>
              <w:rPr>
                <w:b w:val="0"/>
                <w:sz w:val="18"/>
              </w:rPr>
              <w:t>Entity clarity, brand description, expert/proof links, case studies, schema, llms.txt, structured explanations</w:t>
            </w:r>
          </w:p>
        </w:tc>
      </w:tr>
      <w:tr>
        <w:tc>
          <w:tcPr>
            <w:tcW w:type="dxa" w:w="3456"/>
            <w:vAlign w:val="top"/>
          </w:tcPr>
          <w:p>
            <w:r/>
            <w:r>
              <w:rPr>
                <w:b w:val="0"/>
                <w:sz w:val="18"/>
              </w:rPr>
              <w:t>Internal Linking Score</w:t>
            </w:r>
          </w:p>
        </w:tc>
        <w:tc>
          <w:tcPr>
            <w:tcW w:type="dxa" w:w="3456"/>
            <w:vAlign w:val="top"/>
          </w:tcPr>
          <w:p>
            <w:r/>
            <w:r>
              <w:rPr>
                <w:b w:val="0"/>
                <w:sz w:val="18"/>
              </w:rPr>
              <w:t>10%</w:t>
            </w:r>
          </w:p>
        </w:tc>
        <w:tc>
          <w:tcPr>
            <w:tcW w:type="dxa" w:w="3456"/>
            <w:vAlign w:val="top"/>
          </w:tcPr>
          <w:p>
            <w:r/>
            <w:r>
              <w:rPr>
                <w:b w:val="0"/>
                <w:sz w:val="18"/>
              </w:rPr>
              <w:t>Incoming links, outgoing contextual links, anchor quality, parent-child links, link depth, broken links</w:t>
            </w:r>
          </w:p>
        </w:tc>
      </w:tr>
      <w:tr>
        <w:tc>
          <w:tcPr>
            <w:tcW w:type="dxa" w:w="3456"/>
            <w:vAlign w:val="top"/>
          </w:tcPr>
          <w:p>
            <w:r/>
            <w:r>
              <w:rPr>
                <w:b w:val="0"/>
                <w:sz w:val="18"/>
              </w:rPr>
              <w:t>Competitor Gap Score</w:t>
            </w:r>
          </w:p>
        </w:tc>
        <w:tc>
          <w:tcPr>
            <w:tcW w:type="dxa" w:w="3456"/>
            <w:vAlign w:val="top"/>
          </w:tcPr>
          <w:p>
            <w:r/>
            <w:r>
              <w:rPr>
                <w:b w:val="0"/>
                <w:sz w:val="18"/>
              </w:rPr>
              <w:t>5%</w:t>
            </w:r>
          </w:p>
        </w:tc>
        <w:tc>
          <w:tcPr>
            <w:tcW w:type="dxa" w:w="3456"/>
            <w:vAlign w:val="top"/>
          </w:tcPr>
          <w:p>
            <w:r/>
            <w:r>
              <w:rPr>
                <w:b w:val="0"/>
                <w:sz w:val="18"/>
              </w:rPr>
              <w:t>How client page compares against supplied competitor URLs</w:t>
            </w:r>
          </w:p>
        </w:tc>
      </w:tr>
    </w:tbl>
    <w:p>
      <w:pPr>
        <w:pStyle w:val="Heading2"/>
      </w:pPr>
      <w:r>
        <w:t>Page-Level Keyword Score Formula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Signal</w:t>
            </w:r>
          </w:p>
        </w:tc>
        <w:tc>
          <w:tcPr>
            <w:tcW w:type="dxa" w:w="3456"/>
            <w:shd w:fill="D9EAF7"/>
          </w:tcPr>
          <w:p>
            <w:r/>
            <w:r>
              <w:rPr>
                <w:b/>
                <w:sz w:val="18"/>
              </w:rPr>
              <w:t>Points</w:t>
            </w:r>
          </w:p>
        </w:tc>
        <w:tc>
          <w:tcPr>
            <w:tcW w:type="dxa" w:w="3456"/>
            <w:shd w:fill="D9EAF7"/>
          </w:tcPr>
          <w:p>
            <w:r/>
            <w:r>
              <w:rPr>
                <w:b/>
                <w:sz w:val="18"/>
              </w:rPr>
              <w:t>Example check</w:t>
            </w:r>
          </w:p>
        </w:tc>
      </w:tr>
      <w:tr>
        <w:tc>
          <w:tcPr>
            <w:tcW w:type="dxa" w:w="3456"/>
            <w:vAlign w:val="top"/>
          </w:tcPr>
          <w:p>
            <w:r/>
            <w:r>
              <w:rPr>
                <w:b w:val="0"/>
                <w:sz w:val="18"/>
              </w:rPr>
              <w:t>Title match</w:t>
            </w:r>
          </w:p>
        </w:tc>
        <w:tc>
          <w:tcPr>
            <w:tcW w:type="dxa" w:w="3456"/>
            <w:vAlign w:val="top"/>
          </w:tcPr>
          <w:p>
            <w:r/>
            <w:r>
              <w:rPr>
                <w:b w:val="0"/>
                <w:sz w:val="18"/>
              </w:rPr>
              <w:t>10</w:t>
            </w:r>
          </w:p>
        </w:tc>
        <w:tc>
          <w:tcPr>
            <w:tcW w:type="dxa" w:w="3456"/>
            <w:vAlign w:val="top"/>
          </w:tcPr>
          <w:p>
            <w:r/>
            <w:r>
              <w:rPr>
                <w:b w:val="0"/>
                <w:sz w:val="18"/>
              </w:rPr>
              <w:t>Keyword and city appear naturally in title</w:t>
            </w:r>
          </w:p>
        </w:tc>
      </w:tr>
      <w:tr>
        <w:tc>
          <w:tcPr>
            <w:tcW w:type="dxa" w:w="3456"/>
            <w:vAlign w:val="top"/>
          </w:tcPr>
          <w:p>
            <w:r/>
            <w:r>
              <w:rPr>
                <w:b w:val="0"/>
                <w:sz w:val="18"/>
              </w:rPr>
              <w:t>Meta description match</w:t>
            </w:r>
          </w:p>
        </w:tc>
        <w:tc>
          <w:tcPr>
            <w:tcW w:type="dxa" w:w="3456"/>
            <w:vAlign w:val="top"/>
          </w:tcPr>
          <w:p>
            <w:r/>
            <w:r>
              <w:rPr>
                <w:b w:val="0"/>
                <w:sz w:val="18"/>
              </w:rPr>
              <w:t>8</w:t>
            </w:r>
          </w:p>
        </w:tc>
        <w:tc>
          <w:tcPr>
            <w:tcW w:type="dxa" w:w="3456"/>
            <w:vAlign w:val="top"/>
          </w:tcPr>
          <w:p>
            <w:r/>
            <w:r>
              <w:rPr>
                <w:b w:val="0"/>
                <w:sz w:val="18"/>
              </w:rPr>
              <w:t>Keyword/city plus benefit in meta</w:t>
            </w:r>
          </w:p>
        </w:tc>
      </w:tr>
      <w:tr>
        <w:tc>
          <w:tcPr>
            <w:tcW w:type="dxa" w:w="3456"/>
            <w:vAlign w:val="top"/>
          </w:tcPr>
          <w:p>
            <w:r/>
            <w:r>
              <w:rPr>
                <w:b w:val="0"/>
                <w:sz w:val="18"/>
              </w:rPr>
              <w:t>H1 match</w:t>
            </w:r>
          </w:p>
        </w:tc>
        <w:tc>
          <w:tcPr>
            <w:tcW w:type="dxa" w:w="3456"/>
            <w:vAlign w:val="top"/>
          </w:tcPr>
          <w:p>
            <w:r/>
            <w:r>
              <w:rPr>
                <w:b w:val="0"/>
                <w:sz w:val="18"/>
              </w:rPr>
              <w:t>10</w:t>
            </w:r>
          </w:p>
        </w:tc>
        <w:tc>
          <w:tcPr>
            <w:tcW w:type="dxa" w:w="3456"/>
            <w:vAlign w:val="top"/>
          </w:tcPr>
          <w:p>
            <w:r/>
            <w:r>
              <w:rPr>
                <w:b w:val="0"/>
                <w:sz w:val="18"/>
              </w:rPr>
              <w:t>H1 clearly matches keyword intent</w:t>
            </w:r>
          </w:p>
        </w:tc>
      </w:tr>
      <w:tr>
        <w:tc>
          <w:tcPr>
            <w:tcW w:type="dxa" w:w="3456"/>
            <w:vAlign w:val="top"/>
          </w:tcPr>
          <w:p>
            <w:r/>
            <w:r>
              <w:rPr>
                <w:b w:val="0"/>
                <w:sz w:val="18"/>
              </w:rPr>
              <w:t>URL slug match</w:t>
            </w:r>
          </w:p>
        </w:tc>
        <w:tc>
          <w:tcPr>
            <w:tcW w:type="dxa" w:w="3456"/>
            <w:vAlign w:val="top"/>
          </w:tcPr>
          <w:p>
            <w:r/>
            <w:r>
              <w:rPr>
                <w:b w:val="0"/>
                <w:sz w:val="18"/>
              </w:rPr>
              <w:t>8</w:t>
            </w:r>
          </w:p>
        </w:tc>
        <w:tc>
          <w:tcPr>
            <w:tcW w:type="dxa" w:w="3456"/>
            <w:vAlign w:val="top"/>
          </w:tcPr>
          <w:p>
            <w:r/>
            <w:r>
              <w:rPr>
                <w:b w:val="0"/>
                <w:sz w:val="18"/>
              </w:rPr>
              <w:t>Slug includes service and/or city</w:t>
            </w:r>
          </w:p>
        </w:tc>
      </w:tr>
      <w:tr>
        <w:tc>
          <w:tcPr>
            <w:tcW w:type="dxa" w:w="3456"/>
            <w:vAlign w:val="top"/>
          </w:tcPr>
          <w:p>
            <w:r/>
            <w:r>
              <w:rPr>
                <w:b w:val="0"/>
                <w:sz w:val="18"/>
              </w:rPr>
              <w:t>H2/supporting headings</w:t>
            </w:r>
          </w:p>
        </w:tc>
        <w:tc>
          <w:tcPr>
            <w:tcW w:type="dxa" w:w="3456"/>
            <w:vAlign w:val="top"/>
          </w:tcPr>
          <w:p>
            <w:r/>
            <w:r>
              <w:rPr>
                <w:b w:val="0"/>
                <w:sz w:val="18"/>
              </w:rPr>
              <w:t>10</w:t>
            </w:r>
          </w:p>
        </w:tc>
        <w:tc>
          <w:tcPr>
            <w:tcW w:type="dxa" w:w="3456"/>
            <w:vAlign w:val="top"/>
          </w:tcPr>
          <w:p>
            <w:r/>
            <w:r>
              <w:rPr>
                <w:b w:val="0"/>
                <w:sz w:val="18"/>
              </w:rPr>
              <w:t>Relevant subtopics and local terms appear in H2s</w:t>
            </w:r>
          </w:p>
        </w:tc>
      </w:tr>
      <w:tr>
        <w:tc>
          <w:tcPr>
            <w:tcW w:type="dxa" w:w="3456"/>
            <w:vAlign w:val="top"/>
          </w:tcPr>
          <w:p>
            <w:r/>
            <w:r>
              <w:rPr>
                <w:b w:val="0"/>
                <w:sz w:val="18"/>
              </w:rPr>
              <w:t>First 100 words</w:t>
            </w:r>
          </w:p>
        </w:tc>
        <w:tc>
          <w:tcPr>
            <w:tcW w:type="dxa" w:w="3456"/>
            <w:vAlign w:val="top"/>
          </w:tcPr>
          <w:p>
            <w:r/>
            <w:r>
              <w:rPr>
                <w:b w:val="0"/>
                <w:sz w:val="18"/>
              </w:rPr>
              <w:t>8</w:t>
            </w:r>
          </w:p>
        </w:tc>
        <w:tc>
          <w:tcPr>
            <w:tcW w:type="dxa" w:w="3456"/>
            <w:vAlign w:val="top"/>
          </w:tcPr>
          <w:p>
            <w:r/>
            <w:r>
              <w:rPr>
                <w:b w:val="0"/>
                <w:sz w:val="18"/>
              </w:rPr>
              <w:t>Keyword/city/service explained early</w:t>
            </w:r>
          </w:p>
        </w:tc>
      </w:tr>
      <w:tr>
        <w:tc>
          <w:tcPr>
            <w:tcW w:type="dxa" w:w="3456"/>
            <w:vAlign w:val="top"/>
          </w:tcPr>
          <w:p>
            <w:r/>
            <w:r>
              <w:rPr>
                <w:b w:val="0"/>
                <w:sz w:val="18"/>
              </w:rPr>
              <w:t>Topical body relevance</w:t>
            </w:r>
          </w:p>
        </w:tc>
        <w:tc>
          <w:tcPr>
            <w:tcW w:type="dxa" w:w="3456"/>
            <w:vAlign w:val="top"/>
          </w:tcPr>
          <w:p>
            <w:r/>
            <w:r>
              <w:rPr>
                <w:b w:val="0"/>
                <w:sz w:val="18"/>
              </w:rPr>
              <w:t>15</w:t>
            </w:r>
          </w:p>
        </w:tc>
        <w:tc>
          <w:tcPr>
            <w:tcW w:type="dxa" w:w="3456"/>
            <w:vAlign w:val="top"/>
          </w:tcPr>
          <w:p>
            <w:r/>
            <w:r>
              <w:rPr>
                <w:b w:val="0"/>
                <w:sz w:val="18"/>
              </w:rPr>
              <w:t>Related terms, examples, process, use cases</w:t>
            </w:r>
          </w:p>
        </w:tc>
      </w:tr>
      <w:tr>
        <w:tc>
          <w:tcPr>
            <w:tcW w:type="dxa" w:w="3456"/>
            <w:vAlign w:val="top"/>
          </w:tcPr>
          <w:p>
            <w:r/>
            <w:r>
              <w:rPr>
                <w:b w:val="0"/>
                <w:sz w:val="18"/>
              </w:rPr>
              <w:t>City/local relevance</w:t>
            </w:r>
          </w:p>
        </w:tc>
        <w:tc>
          <w:tcPr>
            <w:tcW w:type="dxa" w:w="3456"/>
            <w:vAlign w:val="top"/>
          </w:tcPr>
          <w:p>
            <w:r/>
            <w:r>
              <w:rPr>
                <w:b w:val="0"/>
                <w:sz w:val="18"/>
              </w:rPr>
              <w:t>10</w:t>
            </w:r>
          </w:p>
        </w:tc>
        <w:tc>
          <w:tcPr>
            <w:tcW w:type="dxa" w:w="3456"/>
            <w:vAlign w:val="top"/>
          </w:tcPr>
          <w:p>
            <w:r/>
            <w:r>
              <w:rPr>
                <w:b w:val="0"/>
                <w:sz w:val="18"/>
              </w:rPr>
              <w:t>City, nearby areas, local use case, service area language</w:t>
            </w:r>
          </w:p>
        </w:tc>
      </w:tr>
      <w:tr>
        <w:tc>
          <w:tcPr>
            <w:tcW w:type="dxa" w:w="3456"/>
            <w:vAlign w:val="top"/>
          </w:tcPr>
          <w:p>
            <w:r/>
            <w:r>
              <w:rPr>
                <w:b w:val="0"/>
                <w:sz w:val="18"/>
              </w:rPr>
              <w:t>FAQ/AEO coverage</w:t>
            </w:r>
          </w:p>
        </w:tc>
        <w:tc>
          <w:tcPr>
            <w:tcW w:type="dxa" w:w="3456"/>
            <w:vAlign w:val="top"/>
          </w:tcPr>
          <w:p>
            <w:r/>
            <w:r>
              <w:rPr>
                <w:b w:val="0"/>
                <w:sz w:val="18"/>
              </w:rPr>
              <w:t>8</w:t>
            </w:r>
          </w:p>
        </w:tc>
        <w:tc>
          <w:tcPr>
            <w:tcW w:type="dxa" w:w="3456"/>
            <w:vAlign w:val="top"/>
          </w:tcPr>
          <w:p>
            <w:r/>
            <w:r>
              <w:rPr>
                <w:b w:val="0"/>
                <w:sz w:val="18"/>
              </w:rPr>
              <w:t>Question-answer content for buyer questions</w:t>
            </w:r>
          </w:p>
        </w:tc>
      </w:tr>
      <w:tr>
        <w:tc>
          <w:tcPr>
            <w:tcW w:type="dxa" w:w="3456"/>
            <w:vAlign w:val="top"/>
          </w:tcPr>
          <w:p>
            <w:r/>
            <w:r>
              <w:rPr>
                <w:b w:val="0"/>
                <w:sz w:val="18"/>
              </w:rPr>
              <w:t>Internal links/anchors</w:t>
            </w:r>
          </w:p>
        </w:tc>
        <w:tc>
          <w:tcPr>
            <w:tcW w:type="dxa" w:w="3456"/>
            <w:vAlign w:val="top"/>
          </w:tcPr>
          <w:p>
            <w:r/>
            <w:r>
              <w:rPr>
                <w:b w:val="0"/>
                <w:sz w:val="18"/>
              </w:rPr>
              <w:t>8</w:t>
            </w:r>
          </w:p>
        </w:tc>
        <w:tc>
          <w:tcPr>
            <w:tcW w:type="dxa" w:w="3456"/>
            <w:vAlign w:val="top"/>
          </w:tcPr>
          <w:p>
            <w:r/>
            <w:r>
              <w:rPr>
                <w:b w:val="0"/>
                <w:sz w:val="18"/>
              </w:rPr>
              <w:t>Relevant contextual links with descriptive anchors</w:t>
            </w:r>
          </w:p>
        </w:tc>
      </w:tr>
      <w:tr>
        <w:tc>
          <w:tcPr>
            <w:tcW w:type="dxa" w:w="3456"/>
            <w:vAlign w:val="top"/>
          </w:tcPr>
          <w:p>
            <w:r/>
            <w:r>
              <w:rPr>
                <w:b w:val="0"/>
                <w:sz w:val="18"/>
              </w:rPr>
              <w:t>Schema signals</w:t>
            </w:r>
          </w:p>
        </w:tc>
        <w:tc>
          <w:tcPr>
            <w:tcW w:type="dxa" w:w="3456"/>
            <w:vAlign w:val="top"/>
          </w:tcPr>
          <w:p>
            <w:r/>
            <w:r>
              <w:rPr>
                <w:b w:val="0"/>
                <w:sz w:val="18"/>
              </w:rPr>
              <w:t>5</w:t>
            </w:r>
          </w:p>
        </w:tc>
        <w:tc>
          <w:tcPr>
            <w:tcW w:type="dxa" w:w="3456"/>
            <w:vAlign w:val="top"/>
          </w:tcPr>
          <w:p>
            <w:r/>
            <w:r>
              <w:rPr>
                <w:b w:val="0"/>
                <w:sz w:val="18"/>
              </w:rPr>
              <w:t>Service, FAQ, LocalBusiness/Breadcrumb when relevant</w:t>
            </w:r>
          </w:p>
        </w:tc>
      </w:tr>
    </w:tbl>
    <w:p>
      <w:pPr>
        <w:pStyle w:val="Heading1"/>
      </w:pPr>
      <w:r>
        <w:t>Keyword-to-Page Mapping</w:t>
      </w:r>
    </w:p>
    <w:p>
      <w:r>
        <w:t>The system must identify the best target page for each keyword/city and recommend which pages should be supporting pages. This is a key differentiator from generic SEO tools.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Output</w:t>
            </w:r>
          </w:p>
        </w:tc>
        <w:tc>
          <w:tcPr>
            <w:tcW w:type="dxa" w:w="5184"/>
            <w:shd w:fill="D9EAF7"/>
          </w:tcPr>
          <w:p>
            <w:r/>
            <w:r>
              <w:rPr>
                <w:b/>
                <w:sz w:val="18"/>
              </w:rPr>
              <w:t>Description</w:t>
            </w:r>
          </w:p>
        </w:tc>
      </w:tr>
      <w:tr>
        <w:tc>
          <w:tcPr>
            <w:tcW w:type="dxa" w:w="5184"/>
            <w:vAlign w:val="top"/>
          </w:tcPr>
          <w:p>
            <w:r/>
            <w:r>
              <w:rPr>
                <w:b w:val="0"/>
                <w:sz w:val="18"/>
              </w:rPr>
              <w:t>Best target page</w:t>
            </w:r>
          </w:p>
        </w:tc>
        <w:tc>
          <w:tcPr>
            <w:tcW w:type="dxa" w:w="5184"/>
            <w:vAlign w:val="top"/>
          </w:tcPr>
          <w:p>
            <w:r/>
            <w:r>
              <w:rPr>
                <w:b w:val="0"/>
                <w:sz w:val="18"/>
              </w:rPr>
              <w:t>Highest scoring page for the keyword/city intent</w:t>
            </w:r>
          </w:p>
        </w:tc>
      </w:tr>
      <w:tr>
        <w:tc>
          <w:tcPr>
            <w:tcW w:type="dxa" w:w="5184"/>
            <w:vAlign w:val="top"/>
          </w:tcPr>
          <w:p>
            <w:r/>
            <w:r>
              <w:rPr>
                <w:b w:val="0"/>
                <w:sz w:val="18"/>
              </w:rPr>
              <w:t>Supporting pages</w:t>
            </w:r>
          </w:p>
        </w:tc>
        <w:tc>
          <w:tcPr>
            <w:tcW w:type="dxa" w:w="5184"/>
            <w:vAlign w:val="top"/>
          </w:tcPr>
          <w:p>
            <w:r/>
            <w:r>
              <w:rPr>
                <w:b w:val="0"/>
                <w:sz w:val="18"/>
              </w:rPr>
              <w:t>Pages that should internally link to the target page</w:t>
            </w:r>
          </w:p>
        </w:tc>
      </w:tr>
      <w:tr>
        <w:tc>
          <w:tcPr>
            <w:tcW w:type="dxa" w:w="5184"/>
            <w:vAlign w:val="top"/>
          </w:tcPr>
          <w:p>
            <w:r/>
            <w:r>
              <w:rPr>
                <w:b w:val="0"/>
                <w:sz w:val="18"/>
              </w:rPr>
              <w:t>Weak pages</w:t>
            </w:r>
          </w:p>
        </w:tc>
        <w:tc>
          <w:tcPr>
            <w:tcW w:type="dxa" w:w="5184"/>
            <w:vAlign w:val="top"/>
          </w:tcPr>
          <w:p>
            <w:r/>
            <w:r>
              <w:rPr>
                <w:b w:val="0"/>
                <w:sz w:val="18"/>
              </w:rPr>
              <w:t>Pages that mention the keyword but are not strong enough to rank</w:t>
            </w:r>
          </w:p>
        </w:tc>
      </w:tr>
      <w:tr>
        <w:tc>
          <w:tcPr>
            <w:tcW w:type="dxa" w:w="5184"/>
            <w:vAlign w:val="top"/>
          </w:tcPr>
          <w:p>
            <w:r/>
            <w:r>
              <w:rPr>
                <w:b w:val="0"/>
                <w:sz w:val="18"/>
              </w:rPr>
              <w:t>Cannibalization risk</w:t>
            </w:r>
          </w:p>
        </w:tc>
        <w:tc>
          <w:tcPr>
            <w:tcW w:type="dxa" w:w="5184"/>
            <w:vAlign w:val="top"/>
          </w:tcPr>
          <w:p>
            <w:r/>
            <w:r>
              <w:rPr>
                <w:b w:val="0"/>
                <w:sz w:val="18"/>
              </w:rPr>
              <w:t>Multiple pages scoring strongly for same keyword and same intent</w:t>
            </w:r>
          </w:p>
        </w:tc>
      </w:tr>
      <w:tr>
        <w:tc>
          <w:tcPr>
            <w:tcW w:type="dxa" w:w="5184"/>
            <w:vAlign w:val="top"/>
          </w:tcPr>
          <w:p>
            <w:r/>
            <w:r>
              <w:rPr>
                <w:b w:val="0"/>
                <w:sz w:val="18"/>
              </w:rPr>
              <w:t>Missing page opportunity</w:t>
            </w:r>
          </w:p>
        </w:tc>
        <w:tc>
          <w:tcPr>
            <w:tcW w:type="dxa" w:w="5184"/>
            <w:vAlign w:val="top"/>
          </w:tcPr>
          <w:p>
            <w:r/>
            <w:r>
              <w:rPr>
                <w:b w:val="0"/>
                <w:sz w:val="18"/>
              </w:rPr>
              <w:t>No page is strong enough; recommend creating a new page</w:t>
            </w:r>
          </w:p>
        </w:tc>
      </w:tr>
    </w:tbl>
    <w:p>
      <w:pPr>
        <w:pStyle w:val="Heading2"/>
      </w:pPr>
      <w:r>
        <w:t>Cannibalization Detection</w:t>
      </w:r>
    </w:p>
    <w:p>
      <w:r>
        <w:t>Flag possible cannibalization when two or more pages score high for the same keyword and share the same intent. Recommend one primary page and make the others supporting pages with clear internal links and differentiated titles/H1s.</w:t>
      </w:r>
    </w:p>
    <w:p>
      <w:pPr>
        <w:pStyle w:val="Heading1"/>
      </w:pPr>
      <w:r>
        <w:t>Competitor Analysis Module</w:t>
      </w:r>
    </w:p>
    <w:p>
      <w:r>
        <w:t>In MVP, competitor URLs are manually entered by the user. The system must not scrape Google search results at scale.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Comparison area</w:t>
            </w:r>
          </w:p>
        </w:tc>
        <w:tc>
          <w:tcPr>
            <w:tcW w:type="dxa" w:w="5184"/>
            <w:shd w:fill="D9EAF7"/>
          </w:tcPr>
          <w:p>
            <w:r/>
            <w:r>
              <w:rPr>
                <w:b/>
                <w:sz w:val="18"/>
              </w:rPr>
              <w:t>Client vs competitor checks</w:t>
            </w:r>
          </w:p>
        </w:tc>
      </w:tr>
      <w:tr>
        <w:tc>
          <w:tcPr>
            <w:tcW w:type="dxa" w:w="5184"/>
            <w:vAlign w:val="top"/>
          </w:tcPr>
          <w:p>
            <w:r/>
            <w:r>
              <w:rPr>
                <w:b w:val="0"/>
                <w:sz w:val="18"/>
              </w:rPr>
              <w:t>SEO fields</w:t>
            </w:r>
          </w:p>
        </w:tc>
        <w:tc>
          <w:tcPr>
            <w:tcW w:type="dxa" w:w="5184"/>
            <w:vAlign w:val="top"/>
          </w:tcPr>
          <w:p>
            <w:r/>
            <w:r>
              <w:rPr>
                <w:b w:val="0"/>
                <w:sz w:val="18"/>
              </w:rPr>
              <w:t>Title, meta description, H1, H2 count, URL slug, canonical, robots meta</w:t>
            </w:r>
          </w:p>
        </w:tc>
      </w:tr>
      <w:tr>
        <w:tc>
          <w:tcPr>
            <w:tcW w:type="dxa" w:w="5184"/>
            <w:vAlign w:val="top"/>
          </w:tcPr>
          <w:p>
            <w:r/>
            <w:r>
              <w:rPr>
                <w:b w:val="0"/>
                <w:sz w:val="18"/>
              </w:rPr>
              <w:t>Content depth</w:t>
            </w:r>
          </w:p>
        </w:tc>
        <w:tc>
          <w:tcPr>
            <w:tcW w:type="dxa" w:w="5184"/>
            <w:vAlign w:val="top"/>
          </w:tcPr>
          <w:p>
            <w:r/>
            <w:r>
              <w:rPr>
                <w:b w:val="0"/>
                <w:sz w:val="18"/>
              </w:rPr>
              <w:t>Word count, section count, FAQ count, examples, process, comparison, proof</w:t>
            </w:r>
          </w:p>
        </w:tc>
      </w:tr>
      <w:tr>
        <w:tc>
          <w:tcPr>
            <w:tcW w:type="dxa" w:w="5184"/>
            <w:vAlign w:val="top"/>
          </w:tcPr>
          <w:p>
            <w:r/>
            <w:r>
              <w:rPr>
                <w:b w:val="0"/>
                <w:sz w:val="18"/>
              </w:rPr>
              <w:t>Keyword/local match</w:t>
            </w:r>
          </w:p>
        </w:tc>
        <w:tc>
          <w:tcPr>
            <w:tcW w:type="dxa" w:w="5184"/>
            <w:vAlign w:val="top"/>
          </w:tcPr>
          <w:p>
            <w:r/>
            <w:r>
              <w:rPr>
                <w:b w:val="0"/>
                <w:sz w:val="18"/>
              </w:rPr>
              <w:t>Keyword and city in key areas and body content</w:t>
            </w:r>
          </w:p>
        </w:tc>
      </w:tr>
      <w:tr>
        <w:tc>
          <w:tcPr>
            <w:tcW w:type="dxa" w:w="5184"/>
            <w:vAlign w:val="top"/>
          </w:tcPr>
          <w:p>
            <w:r/>
            <w:r>
              <w:rPr>
                <w:b w:val="0"/>
                <w:sz w:val="18"/>
              </w:rPr>
              <w:t>AI readiness</w:t>
            </w:r>
          </w:p>
        </w:tc>
        <w:tc>
          <w:tcPr>
            <w:tcW w:type="dxa" w:w="5184"/>
            <w:vAlign w:val="top"/>
          </w:tcPr>
          <w:p>
            <w:r/>
            <w:r>
              <w:rPr>
                <w:b w:val="0"/>
                <w:sz w:val="18"/>
              </w:rPr>
              <w:t>Definitions, direct answers, FAQs, comparisons, proof/case studies, expert links</w:t>
            </w:r>
          </w:p>
        </w:tc>
      </w:tr>
      <w:tr>
        <w:tc>
          <w:tcPr>
            <w:tcW w:type="dxa" w:w="5184"/>
            <w:vAlign w:val="top"/>
          </w:tcPr>
          <w:p>
            <w:r/>
            <w:r>
              <w:rPr>
                <w:b w:val="0"/>
                <w:sz w:val="18"/>
              </w:rPr>
              <w:t>Technical basics</w:t>
            </w:r>
          </w:p>
        </w:tc>
        <w:tc>
          <w:tcPr>
            <w:tcW w:type="dxa" w:w="5184"/>
            <w:vAlign w:val="top"/>
          </w:tcPr>
          <w:p>
            <w:r/>
            <w:r>
              <w:rPr>
                <w:b w:val="0"/>
                <w:sz w:val="18"/>
              </w:rPr>
              <w:t>Status code, schema presence, image alt text, Open Graph/Twitter tags</w:t>
            </w:r>
          </w:p>
        </w:tc>
      </w:tr>
      <w:tr>
        <w:tc>
          <w:tcPr>
            <w:tcW w:type="dxa" w:w="5184"/>
            <w:vAlign w:val="top"/>
          </w:tcPr>
          <w:p>
            <w:r/>
            <w:r>
              <w:rPr>
                <w:b w:val="0"/>
                <w:sz w:val="18"/>
              </w:rPr>
              <w:t>Internal linking</w:t>
            </w:r>
          </w:p>
        </w:tc>
        <w:tc>
          <w:tcPr>
            <w:tcW w:type="dxa" w:w="5184"/>
            <w:vAlign w:val="top"/>
          </w:tcPr>
          <w:p>
            <w:r/>
            <w:r>
              <w:rPr>
                <w:b w:val="0"/>
                <w:sz w:val="18"/>
              </w:rPr>
              <w:t>Contextual internal links, anchors, link depth if same domain crawl available</w:t>
            </w:r>
          </w:p>
        </w:tc>
      </w:tr>
    </w:tbl>
    <w:p>
      <w:pPr>
        <w:pStyle w:val="Heading2"/>
      </w:pPr>
      <w:r>
        <w:t>Competitor Gap Output</w:t>
      </w:r>
    </w:p>
    <w:p>
      <w:r>
        <w:t>Client page is weaker than competitor average in content depth.</w:t>
      </w:r>
    </w:p>
    <w:p>
      <w:r>
        <w:t>Competitors mention platform/tool names that client page misses.</w:t>
      </w:r>
    </w:p>
    <w:p>
      <w:r>
        <w:t>Competitors have stronger FAQ/cost/timeline sections.</w:t>
      </w:r>
    </w:p>
    <w:p>
      <w:r>
        <w:t>Competitors include proof/case studies and client page does not.</w:t>
      </w:r>
    </w:p>
    <w:p>
      <w:r>
        <w:t>Competitors use clearer title/H1 alignment.</w:t>
      </w:r>
    </w:p>
    <w:p>
      <w:r>
        <w:t>Client page lacks comparison or decision-support sections.</w:t>
      </w:r>
    </w:p>
    <w:p>
      <w:pPr>
        <w:pStyle w:val="Heading1"/>
      </w:pPr>
      <w:r>
        <w:t>AI-Based Recommendation Engine</w:t>
      </w:r>
    </w:p>
    <w:p>
      <w:r>
        <w:t>The AI layer should turn crawl findings into practical content and developer tasks. The AI should not invent rankings, search volumes, or backlink counts. It should only reason from crawled page content, user inputs, optional GSC data, and competitor URLs supplied by the user.</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Recommendation type</w:t>
            </w:r>
          </w:p>
        </w:tc>
        <w:tc>
          <w:tcPr>
            <w:tcW w:type="dxa" w:w="5184"/>
            <w:shd w:fill="D9EAF7"/>
          </w:tcPr>
          <w:p>
            <w:r/>
            <w:r>
              <w:rPr>
                <w:b/>
                <w:sz w:val="18"/>
              </w:rPr>
              <w:t>Example output</w:t>
            </w:r>
          </w:p>
        </w:tc>
      </w:tr>
      <w:tr>
        <w:tc>
          <w:tcPr>
            <w:tcW w:type="dxa" w:w="5184"/>
            <w:vAlign w:val="top"/>
          </w:tcPr>
          <w:p>
            <w:r/>
            <w:r>
              <w:rPr>
                <w:b w:val="0"/>
                <w:sz w:val="18"/>
              </w:rPr>
              <w:t>Title</w:t>
            </w:r>
          </w:p>
        </w:tc>
        <w:tc>
          <w:tcPr>
            <w:tcW w:type="dxa" w:w="5184"/>
            <w:vAlign w:val="top"/>
          </w:tcPr>
          <w:p>
            <w:r/>
            <w:r>
              <w:rPr>
                <w:b w:val="0"/>
                <w:sz w:val="18"/>
              </w:rPr>
              <w:t>Web Design Company in Mississauga | Dot H Digital</w:t>
            </w:r>
          </w:p>
        </w:tc>
      </w:tr>
      <w:tr>
        <w:tc>
          <w:tcPr>
            <w:tcW w:type="dxa" w:w="5184"/>
            <w:vAlign w:val="top"/>
          </w:tcPr>
          <w:p>
            <w:r/>
            <w:r>
              <w:rPr>
                <w:b w:val="0"/>
                <w:sz w:val="18"/>
              </w:rPr>
              <w:t>Meta description</w:t>
            </w:r>
          </w:p>
        </w:tc>
        <w:tc>
          <w:tcPr>
            <w:tcW w:type="dxa" w:w="5184"/>
            <w:vAlign w:val="top"/>
          </w:tcPr>
          <w:p>
            <w:r/>
            <w:r>
              <w:rPr>
                <w:b w:val="0"/>
                <w:sz w:val="18"/>
              </w:rPr>
              <w:t>Dot H Digital is a Mississauga web design company building business websites focused on clarity, conversion, lead generation, and digital performance.</w:t>
            </w:r>
          </w:p>
        </w:tc>
      </w:tr>
      <w:tr>
        <w:tc>
          <w:tcPr>
            <w:tcW w:type="dxa" w:w="5184"/>
            <w:vAlign w:val="top"/>
          </w:tcPr>
          <w:p>
            <w:r/>
            <w:r>
              <w:rPr>
                <w:b w:val="0"/>
                <w:sz w:val="18"/>
              </w:rPr>
              <w:t>H1</w:t>
            </w:r>
          </w:p>
        </w:tc>
        <w:tc>
          <w:tcPr>
            <w:tcW w:type="dxa" w:w="5184"/>
            <w:vAlign w:val="top"/>
          </w:tcPr>
          <w:p>
            <w:r/>
            <w:r>
              <w:rPr>
                <w:b w:val="0"/>
                <w:sz w:val="18"/>
              </w:rPr>
              <w:t>Web Design Company in Mississauga for Business Websites</w:t>
            </w:r>
          </w:p>
        </w:tc>
      </w:tr>
      <w:tr>
        <w:tc>
          <w:tcPr>
            <w:tcW w:type="dxa" w:w="5184"/>
            <w:vAlign w:val="top"/>
          </w:tcPr>
          <w:p>
            <w:r/>
            <w:r>
              <w:rPr>
                <w:b w:val="0"/>
                <w:sz w:val="18"/>
              </w:rPr>
              <w:t>H2 additions</w:t>
            </w:r>
          </w:p>
        </w:tc>
        <w:tc>
          <w:tcPr>
            <w:tcW w:type="dxa" w:w="5184"/>
            <w:vAlign w:val="top"/>
          </w:tcPr>
          <w:p>
            <w:r/>
            <w:r>
              <w:rPr>
                <w:b w:val="0"/>
                <w:sz w:val="18"/>
              </w:rPr>
              <w:t>Why Mississauga Businesses Choose Dot H as a Web Design Company; Website Design vs Website Development</w:t>
            </w:r>
          </w:p>
        </w:tc>
      </w:tr>
      <w:tr>
        <w:tc>
          <w:tcPr>
            <w:tcW w:type="dxa" w:w="5184"/>
            <w:vAlign w:val="top"/>
          </w:tcPr>
          <w:p>
            <w:r/>
            <w:r>
              <w:rPr>
                <w:b w:val="0"/>
                <w:sz w:val="18"/>
              </w:rPr>
              <w:t>FAQ questions</w:t>
            </w:r>
          </w:p>
        </w:tc>
        <w:tc>
          <w:tcPr>
            <w:tcW w:type="dxa" w:w="5184"/>
            <w:vAlign w:val="top"/>
          </w:tcPr>
          <w:p>
            <w:r/>
            <w:r>
              <w:rPr>
                <w:b w:val="0"/>
                <w:sz w:val="18"/>
              </w:rPr>
              <w:t>How much does web design cost in Mississauga? What should I look for in a web design company?</w:t>
            </w:r>
          </w:p>
        </w:tc>
      </w:tr>
      <w:tr>
        <w:tc>
          <w:tcPr>
            <w:tcW w:type="dxa" w:w="5184"/>
            <w:vAlign w:val="top"/>
          </w:tcPr>
          <w:p>
            <w:r/>
            <w:r>
              <w:rPr>
                <w:b w:val="0"/>
                <w:sz w:val="18"/>
              </w:rPr>
              <w:t>Schema</w:t>
            </w:r>
          </w:p>
        </w:tc>
        <w:tc>
          <w:tcPr>
            <w:tcW w:type="dxa" w:w="5184"/>
            <w:vAlign w:val="top"/>
          </w:tcPr>
          <w:p>
            <w:r/>
            <w:r>
              <w:rPr>
                <w:b w:val="0"/>
                <w:sz w:val="18"/>
              </w:rPr>
              <w:t>Add Service schema with areaServed: Mississauga, GTA, Ontario</w:t>
            </w:r>
          </w:p>
        </w:tc>
      </w:tr>
      <w:tr>
        <w:tc>
          <w:tcPr>
            <w:tcW w:type="dxa" w:w="5184"/>
            <w:vAlign w:val="top"/>
          </w:tcPr>
          <w:p>
            <w:r/>
            <w:r>
              <w:rPr>
                <w:b w:val="0"/>
                <w:sz w:val="18"/>
              </w:rPr>
              <w:t>Internal links</w:t>
            </w:r>
          </w:p>
        </w:tc>
        <w:tc>
          <w:tcPr>
            <w:tcW w:type="dxa" w:w="5184"/>
            <w:vAlign w:val="top"/>
          </w:tcPr>
          <w:p>
            <w:r/>
            <w:r>
              <w:rPr>
                <w:b w:val="0"/>
                <w:sz w:val="18"/>
              </w:rPr>
              <w:t>Link from /website-design-development using anchor Web Design Company in Mississauga</w:t>
            </w:r>
          </w:p>
        </w:tc>
      </w:tr>
      <w:tr>
        <w:tc>
          <w:tcPr>
            <w:tcW w:type="dxa" w:w="5184"/>
            <w:vAlign w:val="top"/>
          </w:tcPr>
          <w:p>
            <w:r/>
            <w:r>
              <w:rPr>
                <w:b w:val="0"/>
                <w:sz w:val="18"/>
              </w:rPr>
              <w:t>Content gaps</w:t>
            </w:r>
          </w:p>
        </w:tc>
        <w:tc>
          <w:tcPr>
            <w:tcW w:type="dxa" w:w="5184"/>
            <w:vAlign w:val="top"/>
          </w:tcPr>
          <w:p>
            <w:r/>
            <w:r>
              <w:rPr>
                <w:b w:val="0"/>
                <w:sz w:val="18"/>
              </w:rPr>
              <w:t>Add local use case, platform/tool section, proof/case-study link, comparison section</w:t>
            </w:r>
          </w:p>
        </w:tc>
      </w:tr>
    </w:tbl>
    <w:p>
      <w:pPr>
        <w:pStyle w:val="Heading1"/>
      </w:pPr>
      <w:r>
        <w:t>Dashboard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Screen</w:t>
            </w:r>
          </w:p>
        </w:tc>
        <w:tc>
          <w:tcPr>
            <w:tcW w:type="dxa" w:w="5184"/>
            <w:shd w:fill="D9EAF7"/>
          </w:tcPr>
          <w:p>
            <w:r/>
            <w:r>
              <w:rPr>
                <w:b/>
                <w:sz w:val="18"/>
              </w:rPr>
              <w:t>What to show</w:t>
            </w:r>
          </w:p>
        </w:tc>
      </w:tr>
      <w:tr>
        <w:tc>
          <w:tcPr>
            <w:tcW w:type="dxa" w:w="5184"/>
            <w:vAlign w:val="top"/>
          </w:tcPr>
          <w:p>
            <w:r/>
            <w:r>
              <w:rPr>
                <w:b w:val="0"/>
                <w:sz w:val="18"/>
              </w:rPr>
              <w:t>Keyword audit setup</w:t>
            </w:r>
          </w:p>
        </w:tc>
        <w:tc>
          <w:tcPr>
            <w:tcW w:type="dxa" w:w="5184"/>
            <w:vAlign w:val="top"/>
          </w:tcPr>
          <w:p>
            <w:r/>
            <w:r>
              <w:rPr>
                <w:b w:val="0"/>
                <w:sz w:val="18"/>
              </w:rPr>
              <w:t>Domain, keyword, city, secondary keywords, target URL, competitor URLs</w:t>
            </w:r>
          </w:p>
        </w:tc>
      </w:tr>
      <w:tr>
        <w:tc>
          <w:tcPr>
            <w:tcW w:type="dxa" w:w="5184"/>
            <w:vAlign w:val="top"/>
          </w:tcPr>
          <w:p>
            <w:r/>
            <w:r>
              <w:rPr>
                <w:b w:val="0"/>
                <w:sz w:val="18"/>
              </w:rPr>
              <w:t>Keyword map</w:t>
            </w:r>
          </w:p>
        </w:tc>
        <w:tc>
          <w:tcPr>
            <w:tcW w:type="dxa" w:w="5184"/>
            <w:vAlign w:val="top"/>
          </w:tcPr>
          <w:p>
            <w:r/>
            <w:r>
              <w:rPr>
                <w:b w:val="0"/>
                <w:sz w:val="18"/>
              </w:rPr>
              <w:t>Keyword, city, best page, score, intent, priority, recommended action</w:t>
            </w:r>
          </w:p>
        </w:tc>
      </w:tr>
      <w:tr>
        <w:tc>
          <w:tcPr>
            <w:tcW w:type="dxa" w:w="5184"/>
            <w:vAlign w:val="top"/>
          </w:tcPr>
          <w:p>
            <w:r/>
            <w:r>
              <w:rPr>
                <w:b w:val="0"/>
                <w:sz w:val="18"/>
              </w:rPr>
              <w:t>Page score detail</w:t>
            </w:r>
          </w:p>
        </w:tc>
        <w:tc>
          <w:tcPr>
            <w:tcW w:type="dxa" w:w="5184"/>
            <w:vAlign w:val="top"/>
          </w:tcPr>
          <w:p>
            <w:r/>
            <w:r>
              <w:rPr>
                <w:b w:val="0"/>
                <w:sz w:val="18"/>
              </w:rPr>
              <w:t>SEO, AEO, GEO, local, internal linking, content depth, technical scores</w:t>
            </w:r>
          </w:p>
        </w:tc>
      </w:tr>
      <w:tr>
        <w:tc>
          <w:tcPr>
            <w:tcW w:type="dxa" w:w="5184"/>
            <w:vAlign w:val="top"/>
          </w:tcPr>
          <w:p>
            <w:r/>
            <w:r>
              <w:rPr>
                <w:b w:val="0"/>
                <w:sz w:val="18"/>
              </w:rPr>
              <w:t>Competitor comparison</w:t>
            </w:r>
          </w:p>
        </w:tc>
        <w:tc>
          <w:tcPr>
            <w:tcW w:type="dxa" w:w="5184"/>
            <w:vAlign w:val="top"/>
          </w:tcPr>
          <w:p>
            <w:r/>
            <w:r>
              <w:rPr>
                <w:b w:val="0"/>
                <w:sz w:val="18"/>
              </w:rPr>
              <w:t>Client page vs competitor URLs side-by-side</w:t>
            </w:r>
          </w:p>
        </w:tc>
      </w:tr>
      <w:tr>
        <w:tc>
          <w:tcPr>
            <w:tcW w:type="dxa" w:w="5184"/>
            <w:vAlign w:val="top"/>
          </w:tcPr>
          <w:p>
            <w:r/>
            <w:r>
              <w:rPr>
                <w:b w:val="0"/>
                <w:sz w:val="18"/>
              </w:rPr>
              <w:t>Recommendations</w:t>
            </w:r>
          </w:p>
        </w:tc>
        <w:tc>
          <w:tcPr>
            <w:tcW w:type="dxa" w:w="5184"/>
            <w:vAlign w:val="top"/>
          </w:tcPr>
          <w:p>
            <w:r/>
            <w:r>
              <w:rPr>
                <w:b w:val="0"/>
                <w:sz w:val="18"/>
              </w:rPr>
              <w:t>Prioritized fixes with copy-ready title/meta/H1/H2/FAQ/schema/internal links</w:t>
            </w:r>
          </w:p>
        </w:tc>
      </w:tr>
      <w:tr>
        <w:tc>
          <w:tcPr>
            <w:tcW w:type="dxa" w:w="5184"/>
            <w:vAlign w:val="top"/>
          </w:tcPr>
          <w:p>
            <w:r/>
            <w:r>
              <w:rPr>
                <w:b w:val="0"/>
                <w:sz w:val="18"/>
              </w:rPr>
              <w:t>Cannibalization</w:t>
            </w:r>
          </w:p>
        </w:tc>
        <w:tc>
          <w:tcPr>
            <w:tcW w:type="dxa" w:w="5184"/>
            <w:vAlign w:val="top"/>
          </w:tcPr>
          <w:p>
            <w:r/>
            <w:r>
              <w:rPr>
                <w:b w:val="0"/>
                <w:sz w:val="18"/>
              </w:rPr>
              <w:t>Pages competing for same keyword and recommended primary page</w:t>
            </w:r>
          </w:p>
        </w:tc>
      </w:tr>
      <w:tr>
        <w:tc>
          <w:tcPr>
            <w:tcW w:type="dxa" w:w="5184"/>
            <w:vAlign w:val="top"/>
          </w:tcPr>
          <w:p>
            <w:r/>
            <w:r>
              <w:rPr>
                <w:b w:val="0"/>
                <w:sz w:val="18"/>
              </w:rPr>
              <w:t>Report export</w:t>
            </w:r>
          </w:p>
        </w:tc>
        <w:tc>
          <w:tcPr>
            <w:tcW w:type="dxa" w:w="5184"/>
            <w:vAlign w:val="top"/>
          </w:tcPr>
          <w:p>
            <w:r/>
            <w:r>
              <w:rPr>
                <w:b w:val="0"/>
                <w:sz w:val="18"/>
              </w:rPr>
              <w:t>PDF/Word/CSV export for client and developer</w:t>
            </w:r>
          </w:p>
        </w:tc>
      </w:tr>
    </w:tbl>
    <w:p>
      <w:pPr>
        <w:pStyle w:val="Heading1"/>
      </w:pPr>
      <w:r>
        <w:t>Data Storage Suggestions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Table</w:t>
            </w:r>
          </w:p>
        </w:tc>
        <w:tc>
          <w:tcPr>
            <w:tcW w:type="dxa" w:w="5184"/>
            <w:shd w:fill="D9EAF7"/>
          </w:tcPr>
          <w:p>
            <w:r/>
            <w:r>
              <w:rPr>
                <w:b/>
                <w:sz w:val="18"/>
              </w:rPr>
              <w:t>Purpose</w:t>
            </w:r>
          </w:p>
        </w:tc>
      </w:tr>
      <w:tr>
        <w:tc>
          <w:tcPr>
            <w:tcW w:type="dxa" w:w="5184"/>
            <w:vAlign w:val="top"/>
          </w:tcPr>
          <w:p>
            <w:r/>
            <w:r>
              <w:rPr>
                <w:b w:val="0"/>
                <w:sz w:val="18"/>
              </w:rPr>
              <w:t>keyword_audits</w:t>
            </w:r>
          </w:p>
        </w:tc>
        <w:tc>
          <w:tcPr>
            <w:tcW w:type="dxa" w:w="5184"/>
            <w:vAlign w:val="top"/>
          </w:tcPr>
          <w:p>
            <w:r/>
            <w:r>
              <w:rPr>
                <w:b w:val="0"/>
                <w:sz w:val="18"/>
              </w:rPr>
              <w:t>Audit setup: client, domain, keyword, city, target URL, status</w:t>
            </w:r>
          </w:p>
        </w:tc>
      </w:tr>
      <w:tr>
        <w:tc>
          <w:tcPr>
            <w:tcW w:type="dxa" w:w="5184"/>
            <w:vAlign w:val="top"/>
          </w:tcPr>
          <w:p>
            <w:r/>
            <w:r>
              <w:rPr>
                <w:b w:val="0"/>
                <w:sz w:val="18"/>
              </w:rPr>
              <w:t>keyword_audit_pages</w:t>
            </w:r>
          </w:p>
        </w:tc>
        <w:tc>
          <w:tcPr>
            <w:tcW w:type="dxa" w:w="5184"/>
            <w:vAlign w:val="top"/>
          </w:tcPr>
          <w:p>
            <w:r/>
            <w:r>
              <w:rPr>
                <w:b w:val="0"/>
                <w:sz w:val="18"/>
              </w:rPr>
              <w:t>Page-level scoring results for each crawl</w:t>
            </w:r>
          </w:p>
        </w:tc>
      </w:tr>
      <w:tr>
        <w:tc>
          <w:tcPr>
            <w:tcW w:type="dxa" w:w="5184"/>
            <w:vAlign w:val="top"/>
          </w:tcPr>
          <w:p>
            <w:r/>
            <w:r>
              <w:rPr>
                <w:b w:val="0"/>
                <w:sz w:val="18"/>
              </w:rPr>
              <w:t>keyword_recommendations</w:t>
            </w:r>
          </w:p>
        </w:tc>
        <w:tc>
          <w:tcPr>
            <w:tcW w:type="dxa" w:w="5184"/>
            <w:vAlign w:val="top"/>
          </w:tcPr>
          <w:p>
            <w:r/>
            <w:r>
              <w:rPr>
                <w:b w:val="0"/>
                <w:sz w:val="18"/>
              </w:rPr>
              <w:t>AI/rule-based recommendations by page and keyword</w:t>
            </w:r>
          </w:p>
        </w:tc>
      </w:tr>
      <w:tr>
        <w:tc>
          <w:tcPr>
            <w:tcW w:type="dxa" w:w="5184"/>
            <w:vAlign w:val="top"/>
          </w:tcPr>
          <w:p>
            <w:r/>
            <w:r>
              <w:rPr>
                <w:b w:val="0"/>
                <w:sz w:val="18"/>
              </w:rPr>
              <w:t>competitor_pages</w:t>
            </w:r>
          </w:p>
        </w:tc>
        <w:tc>
          <w:tcPr>
            <w:tcW w:type="dxa" w:w="5184"/>
            <w:vAlign w:val="top"/>
          </w:tcPr>
          <w:p>
            <w:r/>
            <w:r>
              <w:rPr>
                <w:b w:val="0"/>
                <w:sz w:val="18"/>
              </w:rPr>
              <w:t>User-supplied competitor URLs and extracted page data</w:t>
            </w:r>
          </w:p>
        </w:tc>
      </w:tr>
      <w:tr>
        <w:tc>
          <w:tcPr>
            <w:tcW w:type="dxa" w:w="5184"/>
            <w:vAlign w:val="top"/>
          </w:tcPr>
          <w:p>
            <w:r/>
            <w:r>
              <w:rPr>
                <w:b w:val="0"/>
                <w:sz w:val="18"/>
              </w:rPr>
              <w:t>keyword_cannibalization</w:t>
            </w:r>
          </w:p>
        </w:tc>
        <w:tc>
          <w:tcPr>
            <w:tcW w:type="dxa" w:w="5184"/>
            <w:vAlign w:val="top"/>
          </w:tcPr>
          <w:p>
            <w:r/>
            <w:r>
              <w:rPr>
                <w:b w:val="0"/>
                <w:sz w:val="18"/>
              </w:rPr>
              <w:t>Detected competing pages and primary/supporting recommendation</w:t>
            </w:r>
          </w:p>
        </w:tc>
      </w:tr>
      <w:tr>
        <w:tc>
          <w:tcPr>
            <w:tcW w:type="dxa" w:w="5184"/>
            <w:vAlign w:val="top"/>
          </w:tcPr>
          <w:p>
            <w:r/>
            <w:r>
              <w:rPr>
                <w:b w:val="0"/>
                <w:sz w:val="18"/>
              </w:rPr>
              <w:t>crawl_pages</w:t>
            </w:r>
          </w:p>
        </w:tc>
        <w:tc>
          <w:tcPr>
            <w:tcW w:type="dxa" w:w="5184"/>
            <w:vAlign w:val="top"/>
          </w:tcPr>
          <w:p>
            <w:r/>
            <w:r>
              <w:rPr>
                <w:b w:val="0"/>
                <w:sz w:val="18"/>
              </w:rPr>
              <w:t>Existing crawler page records: title, meta, headings, schema, links</w:t>
            </w:r>
          </w:p>
        </w:tc>
      </w:tr>
      <w:tr>
        <w:tc>
          <w:tcPr>
            <w:tcW w:type="dxa" w:w="5184"/>
            <w:vAlign w:val="top"/>
          </w:tcPr>
          <w:p>
            <w:r/>
            <w:r>
              <w:rPr>
                <w:b w:val="0"/>
                <w:sz w:val="18"/>
              </w:rPr>
              <w:t>internal_links</w:t>
            </w:r>
          </w:p>
        </w:tc>
        <w:tc>
          <w:tcPr>
            <w:tcW w:type="dxa" w:w="5184"/>
            <w:vAlign w:val="top"/>
          </w:tcPr>
          <w:p>
            <w:r/>
            <w:r>
              <w:rPr>
                <w:b w:val="0"/>
                <w:sz w:val="18"/>
              </w:rPr>
              <w:t>Source, target, anchor text, placement, status code</w:t>
            </w:r>
          </w:p>
        </w:tc>
      </w:tr>
    </w:tbl>
    <w:p>
      <w:pPr>
        <w:pStyle w:val="Heading1"/>
      </w:pPr>
      <w:r>
        <w:t>API Endpoint Suggestions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Endpoint</w:t>
            </w:r>
          </w:p>
        </w:tc>
        <w:tc>
          <w:tcPr>
            <w:tcW w:type="dxa" w:w="3456"/>
            <w:shd w:fill="D9EAF7"/>
          </w:tcPr>
          <w:p>
            <w:r/>
            <w:r>
              <w:rPr>
                <w:b/>
                <w:sz w:val="18"/>
              </w:rPr>
              <w:t>Method</w:t>
            </w:r>
          </w:p>
        </w:tc>
        <w:tc>
          <w:tcPr>
            <w:tcW w:type="dxa" w:w="3456"/>
            <w:shd w:fill="D9EAF7"/>
          </w:tcPr>
          <w:p>
            <w:r/>
            <w:r>
              <w:rPr>
                <w:b/>
                <w:sz w:val="18"/>
              </w:rPr>
              <w:t>Purpose</w:t>
            </w:r>
          </w:p>
        </w:tc>
      </w:tr>
      <w:tr>
        <w:tc>
          <w:tcPr>
            <w:tcW w:type="dxa" w:w="3456"/>
            <w:vAlign w:val="top"/>
          </w:tcPr>
          <w:p>
            <w:r/>
            <w:r>
              <w:rPr>
                <w:b w:val="0"/>
                <w:sz w:val="18"/>
              </w:rPr>
              <w:t>/api/keyword-audits</w:t>
            </w:r>
          </w:p>
        </w:tc>
        <w:tc>
          <w:tcPr>
            <w:tcW w:type="dxa" w:w="3456"/>
            <w:vAlign w:val="top"/>
          </w:tcPr>
          <w:p>
            <w:r/>
            <w:r>
              <w:rPr>
                <w:b w:val="0"/>
                <w:sz w:val="18"/>
              </w:rPr>
              <w:t>POST</w:t>
            </w:r>
          </w:p>
        </w:tc>
        <w:tc>
          <w:tcPr>
            <w:tcW w:type="dxa" w:w="3456"/>
            <w:vAlign w:val="top"/>
          </w:tcPr>
          <w:p>
            <w:r/>
            <w:r>
              <w:rPr>
                <w:b w:val="0"/>
                <w:sz w:val="18"/>
              </w:rPr>
              <w:t>Create new keyword/city audit</w:t>
            </w:r>
          </w:p>
        </w:tc>
      </w:tr>
      <w:tr>
        <w:tc>
          <w:tcPr>
            <w:tcW w:type="dxa" w:w="3456"/>
            <w:vAlign w:val="top"/>
          </w:tcPr>
          <w:p>
            <w:r/>
            <w:r>
              <w:rPr>
                <w:b w:val="0"/>
                <w:sz w:val="18"/>
              </w:rPr>
              <w:t>/api/keyword-audits/:id/run</w:t>
            </w:r>
          </w:p>
        </w:tc>
        <w:tc>
          <w:tcPr>
            <w:tcW w:type="dxa" w:w="3456"/>
            <w:vAlign w:val="top"/>
          </w:tcPr>
          <w:p>
            <w:r/>
            <w:r>
              <w:rPr>
                <w:b w:val="0"/>
                <w:sz w:val="18"/>
              </w:rPr>
              <w:t>POST</w:t>
            </w:r>
          </w:p>
        </w:tc>
        <w:tc>
          <w:tcPr>
            <w:tcW w:type="dxa" w:w="3456"/>
            <w:vAlign w:val="top"/>
          </w:tcPr>
          <w:p>
            <w:r/>
            <w:r>
              <w:rPr>
                <w:b w:val="0"/>
                <w:sz w:val="18"/>
              </w:rPr>
              <w:t>Run crawl and scoring</w:t>
            </w:r>
          </w:p>
        </w:tc>
      </w:tr>
      <w:tr>
        <w:tc>
          <w:tcPr>
            <w:tcW w:type="dxa" w:w="3456"/>
            <w:vAlign w:val="top"/>
          </w:tcPr>
          <w:p>
            <w:r/>
            <w:r>
              <w:rPr>
                <w:b w:val="0"/>
                <w:sz w:val="18"/>
              </w:rPr>
              <w:t>/api/keyword-audits/:id</w:t>
            </w:r>
          </w:p>
        </w:tc>
        <w:tc>
          <w:tcPr>
            <w:tcW w:type="dxa" w:w="3456"/>
            <w:vAlign w:val="top"/>
          </w:tcPr>
          <w:p>
            <w:r/>
            <w:r>
              <w:rPr>
                <w:b w:val="0"/>
                <w:sz w:val="18"/>
              </w:rPr>
              <w:t>GET</w:t>
            </w:r>
          </w:p>
        </w:tc>
        <w:tc>
          <w:tcPr>
            <w:tcW w:type="dxa" w:w="3456"/>
            <w:vAlign w:val="top"/>
          </w:tcPr>
          <w:p>
            <w:r/>
            <w:r>
              <w:rPr>
                <w:b w:val="0"/>
                <w:sz w:val="18"/>
              </w:rPr>
              <w:t>Get audit summary</w:t>
            </w:r>
          </w:p>
        </w:tc>
      </w:tr>
      <w:tr>
        <w:tc>
          <w:tcPr>
            <w:tcW w:type="dxa" w:w="3456"/>
            <w:vAlign w:val="top"/>
          </w:tcPr>
          <w:p>
            <w:r/>
            <w:r>
              <w:rPr>
                <w:b w:val="0"/>
                <w:sz w:val="18"/>
              </w:rPr>
              <w:t>/api/keyword-audits/:id/pages</w:t>
            </w:r>
          </w:p>
        </w:tc>
        <w:tc>
          <w:tcPr>
            <w:tcW w:type="dxa" w:w="3456"/>
            <w:vAlign w:val="top"/>
          </w:tcPr>
          <w:p>
            <w:r/>
            <w:r>
              <w:rPr>
                <w:b w:val="0"/>
                <w:sz w:val="18"/>
              </w:rPr>
              <w:t>GET</w:t>
            </w:r>
          </w:p>
        </w:tc>
        <w:tc>
          <w:tcPr>
            <w:tcW w:type="dxa" w:w="3456"/>
            <w:vAlign w:val="top"/>
          </w:tcPr>
          <w:p>
            <w:r/>
            <w:r>
              <w:rPr>
                <w:b w:val="0"/>
                <w:sz w:val="18"/>
              </w:rPr>
              <w:t>List scored pages</w:t>
            </w:r>
          </w:p>
        </w:tc>
      </w:tr>
      <w:tr>
        <w:tc>
          <w:tcPr>
            <w:tcW w:type="dxa" w:w="3456"/>
            <w:vAlign w:val="top"/>
          </w:tcPr>
          <w:p>
            <w:r/>
            <w:r>
              <w:rPr>
                <w:b w:val="0"/>
                <w:sz w:val="18"/>
              </w:rPr>
              <w:t>/api/keyword-audits/:id/recommendations</w:t>
            </w:r>
          </w:p>
        </w:tc>
        <w:tc>
          <w:tcPr>
            <w:tcW w:type="dxa" w:w="3456"/>
            <w:vAlign w:val="top"/>
          </w:tcPr>
          <w:p>
            <w:r/>
            <w:r>
              <w:rPr>
                <w:b w:val="0"/>
                <w:sz w:val="18"/>
              </w:rPr>
              <w:t>GET</w:t>
            </w:r>
          </w:p>
        </w:tc>
        <w:tc>
          <w:tcPr>
            <w:tcW w:type="dxa" w:w="3456"/>
            <w:vAlign w:val="top"/>
          </w:tcPr>
          <w:p>
            <w:r/>
            <w:r>
              <w:rPr>
                <w:b w:val="0"/>
                <w:sz w:val="18"/>
              </w:rPr>
              <w:t>Get recommendations</w:t>
            </w:r>
          </w:p>
        </w:tc>
      </w:tr>
      <w:tr>
        <w:tc>
          <w:tcPr>
            <w:tcW w:type="dxa" w:w="3456"/>
            <w:vAlign w:val="top"/>
          </w:tcPr>
          <w:p>
            <w:r/>
            <w:r>
              <w:rPr>
                <w:b w:val="0"/>
                <w:sz w:val="18"/>
              </w:rPr>
              <w:t>/api/keyword-audits/:id/competitors</w:t>
            </w:r>
          </w:p>
        </w:tc>
        <w:tc>
          <w:tcPr>
            <w:tcW w:type="dxa" w:w="3456"/>
            <w:vAlign w:val="top"/>
          </w:tcPr>
          <w:p>
            <w:r/>
            <w:r>
              <w:rPr>
                <w:b w:val="0"/>
                <w:sz w:val="18"/>
              </w:rPr>
              <w:t>POST</w:t>
            </w:r>
          </w:p>
        </w:tc>
        <w:tc>
          <w:tcPr>
            <w:tcW w:type="dxa" w:w="3456"/>
            <w:vAlign w:val="top"/>
          </w:tcPr>
          <w:p>
            <w:r/>
            <w:r>
              <w:rPr>
                <w:b w:val="0"/>
                <w:sz w:val="18"/>
              </w:rPr>
              <w:t>Add competitor URLs</w:t>
            </w:r>
          </w:p>
        </w:tc>
      </w:tr>
      <w:tr>
        <w:tc>
          <w:tcPr>
            <w:tcW w:type="dxa" w:w="3456"/>
            <w:vAlign w:val="top"/>
          </w:tcPr>
          <w:p>
            <w:r/>
            <w:r>
              <w:rPr>
                <w:b w:val="0"/>
                <w:sz w:val="18"/>
              </w:rPr>
              <w:t>/api/keyword-audits/:id/export</w:t>
            </w:r>
          </w:p>
        </w:tc>
        <w:tc>
          <w:tcPr>
            <w:tcW w:type="dxa" w:w="3456"/>
            <w:vAlign w:val="top"/>
          </w:tcPr>
          <w:p>
            <w:r/>
            <w:r>
              <w:rPr>
                <w:b w:val="0"/>
                <w:sz w:val="18"/>
              </w:rPr>
              <w:t>GET</w:t>
            </w:r>
          </w:p>
        </w:tc>
        <w:tc>
          <w:tcPr>
            <w:tcW w:type="dxa" w:w="3456"/>
            <w:vAlign w:val="top"/>
          </w:tcPr>
          <w:p>
            <w:r/>
            <w:r>
              <w:rPr>
                <w:b w:val="0"/>
                <w:sz w:val="18"/>
              </w:rPr>
              <w:t>Download report</w:t>
            </w:r>
          </w:p>
        </w:tc>
      </w:tr>
    </w:tbl>
    <w:p>
      <w:pPr>
        <w:pStyle w:val="Heading1"/>
      </w:pPr>
      <w:r>
        <w:t>Acceptance Criteria</w:t>
      </w:r>
    </w:p>
    <w:p>
      <w:r>
        <w:t>User can create an audit with domain, primary keyword, city, secondary keywords, target URL, and competitor URLs.</w:t>
      </w:r>
    </w:p>
    <w:p>
      <w:r>
        <w:t>System crawls the site and scores every page for keyword/city relevance.</w:t>
      </w:r>
    </w:p>
    <w:p>
      <w:r>
        <w:t>System identifies the best target page and supporting pages.</w:t>
      </w:r>
    </w:p>
    <w:p>
      <w:r>
        <w:t>System detects missing target pages and keyword cannibalization risk.</w:t>
      </w:r>
    </w:p>
    <w:p>
      <w:r>
        <w:t>System compares client page against manually entered competitor URLs.</w:t>
      </w:r>
    </w:p>
    <w:p>
      <w:r>
        <w:t>System generates SEO, AEO, GEO, local, content depth, technical, and internal linking scores.</w:t>
      </w:r>
    </w:p>
    <w:p>
      <w:r>
        <w:t>System provides developer-ready recommendations for title, meta, H1, H2s, FAQs, schema, content sections, and internal links.</w:t>
      </w:r>
    </w:p>
    <w:p>
      <w:r>
        <w:t>System exports a client/developer report in PDF or Word format.</w:t>
      </w:r>
    </w:p>
    <w:p>
      <w:r>
        <w:t>MVP works without paid SEO APIs.</w:t>
      </w:r>
    </w:p>
    <w:p>
      <w:pPr>
        <w:pStyle w:val="Heading1"/>
      </w:pPr>
      <w:r>
        <w:t>Recommended Build Phases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Phase</w:t>
            </w:r>
          </w:p>
        </w:tc>
        <w:tc>
          <w:tcPr>
            <w:tcW w:type="dxa" w:w="5184"/>
            <w:shd w:fill="D9EAF7"/>
          </w:tcPr>
          <w:p>
            <w:r/>
            <w:r>
              <w:rPr>
                <w:b/>
                <w:sz w:val="18"/>
              </w:rPr>
              <w:t>Scope</w:t>
            </w:r>
          </w:p>
        </w:tc>
      </w:tr>
      <w:tr>
        <w:tc>
          <w:tcPr>
            <w:tcW w:type="dxa" w:w="5184"/>
            <w:vAlign w:val="top"/>
          </w:tcPr>
          <w:p>
            <w:r/>
            <w:r>
              <w:rPr>
                <w:b w:val="0"/>
                <w:sz w:val="18"/>
              </w:rPr>
              <w:t>Phase 1</w:t>
            </w:r>
          </w:p>
        </w:tc>
        <w:tc>
          <w:tcPr>
            <w:tcW w:type="dxa" w:w="5184"/>
            <w:vAlign w:val="top"/>
          </w:tcPr>
          <w:p>
            <w:r/>
            <w:r>
              <w:rPr>
                <w:b w:val="0"/>
                <w:sz w:val="18"/>
              </w:rPr>
              <w:t>Keyword input, crawl pages, rule-based page scoring, best-page mapping</w:t>
            </w:r>
          </w:p>
        </w:tc>
      </w:tr>
      <w:tr>
        <w:tc>
          <w:tcPr>
            <w:tcW w:type="dxa" w:w="5184"/>
            <w:vAlign w:val="top"/>
          </w:tcPr>
          <w:p>
            <w:r/>
            <w:r>
              <w:rPr>
                <w:b w:val="0"/>
                <w:sz w:val="18"/>
              </w:rPr>
              <w:t>Phase 2</w:t>
            </w:r>
          </w:p>
        </w:tc>
        <w:tc>
          <w:tcPr>
            <w:tcW w:type="dxa" w:w="5184"/>
            <w:vAlign w:val="top"/>
          </w:tcPr>
          <w:p>
            <w:r/>
            <w:r>
              <w:rPr>
                <w:b w:val="0"/>
                <w:sz w:val="18"/>
              </w:rPr>
              <w:t>Internal linking score and cannibalization detection</w:t>
            </w:r>
          </w:p>
        </w:tc>
      </w:tr>
      <w:tr>
        <w:tc>
          <w:tcPr>
            <w:tcW w:type="dxa" w:w="5184"/>
            <w:vAlign w:val="top"/>
          </w:tcPr>
          <w:p>
            <w:r/>
            <w:r>
              <w:rPr>
                <w:b w:val="0"/>
                <w:sz w:val="18"/>
              </w:rPr>
              <w:t>Phase 3</w:t>
            </w:r>
          </w:p>
        </w:tc>
        <w:tc>
          <w:tcPr>
            <w:tcW w:type="dxa" w:w="5184"/>
            <w:vAlign w:val="top"/>
          </w:tcPr>
          <w:p>
            <w:r/>
            <w:r>
              <w:rPr>
                <w:b w:val="0"/>
                <w:sz w:val="18"/>
              </w:rPr>
              <w:t>AI recommendation engine for title/meta/H1/H2/FAQ/schema/internal links</w:t>
            </w:r>
          </w:p>
        </w:tc>
      </w:tr>
      <w:tr>
        <w:tc>
          <w:tcPr>
            <w:tcW w:type="dxa" w:w="5184"/>
            <w:vAlign w:val="top"/>
          </w:tcPr>
          <w:p>
            <w:r/>
            <w:r>
              <w:rPr>
                <w:b w:val="0"/>
                <w:sz w:val="18"/>
              </w:rPr>
              <w:t>Phase 4</w:t>
            </w:r>
          </w:p>
        </w:tc>
        <w:tc>
          <w:tcPr>
            <w:tcW w:type="dxa" w:w="5184"/>
            <w:vAlign w:val="top"/>
          </w:tcPr>
          <w:p>
            <w:r/>
            <w:r>
              <w:rPr>
                <w:b w:val="0"/>
                <w:sz w:val="18"/>
              </w:rPr>
              <w:t>Manual competitor URL comparison and gap report</w:t>
            </w:r>
          </w:p>
        </w:tc>
      </w:tr>
      <w:tr>
        <w:tc>
          <w:tcPr>
            <w:tcW w:type="dxa" w:w="5184"/>
            <w:vAlign w:val="top"/>
          </w:tcPr>
          <w:p>
            <w:r/>
            <w:r>
              <w:rPr>
                <w:b w:val="0"/>
                <w:sz w:val="18"/>
              </w:rPr>
              <w:t>Phase 5</w:t>
            </w:r>
          </w:p>
        </w:tc>
        <w:tc>
          <w:tcPr>
            <w:tcW w:type="dxa" w:w="5184"/>
            <w:vAlign w:val="top"/>
          </w:tcPr>
          <w:p>
            <w:r/>
            <w:r>
              <w:rPr>
                <w:b w:val="0"/>
                <w:sz w:val="18"/>
              </w:rPr>
              <w:t>Optional GSC integration for verified query/page performance</w:t>
            </w:r>
          </w:p>
        </w:tc>
      </w:tr>
      <w:tr>
        <w:tc>
          <w:tcPr>
            <w:tcW w:type="dxa" w:w="5184"/>
            <w:vAlign w:val="top"/>
          </w:tcPr>
          <w:p>
            <w:r/>
            <w:r>
              <w:rPr>
                <w:b w:val="0"/>
                <w:sz w:val="18"/>
              </w:rPr>
              <w:t>Phase 6</w:t>
            </w:r>
          </w:p>
        </w:tc>
        <w:tc>
          <w:tcPr>
            <w:tcW w:type="dxa" w:w="5184"/>
            <w:vAlign w:val="top"/>
          </w:tcPr>
          <w:p>
            <w:r/>
            <w:r>
              <w:rPr>
                <w:b w:val="0"/>
                <w:sz w:val="18"/>
              </w:rPr>
              <w:t>Client dashboard, report exports, before/after tracking</w:t>
            </w:r>
          </w:p>
        </w:tc>
      </w:tr>
    </w:tbl>
    <w:p>
      <w:pPr>
        <w:pStyle w:val="Heading1"/>
      </w:pPr>
      <w:r>
        <w:t>Notes for Developer</w:t>
      </w:r>
    </w:p>
    <w:p>
      <w:r>
        <w:t>Do not scrape Google SERPs directly in MVP. Do not claim search volume, keyword difficulty, rankings, or backlinks unless that data comes from verified GSC data or an explicitly connected external API in a future optional module. The core product value is execution-ready SEO/AEO/GEO guidance from captive crawl data.</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